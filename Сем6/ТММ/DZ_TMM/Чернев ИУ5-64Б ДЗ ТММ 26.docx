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1308"/>
        <w:gridCol w:w="108"/>
        <w:gridCol w:w="8080"/>
        <w:gridCol w:w="108"/>
      </w:tblGrid>
      <w:tr w:rsidR="00BD66E9" w:rsidRPr="00BD66E9" w14:paraId="5EC6A6C3" w14:textId="77777777" w:rsidTr="00BD66E9">
        <w:trPr>
          <w:gridBefore w:val="1"/>
          <w:wBefore w:w="108" w:type="dxa"/>
        </w:trPr>
        <w:tc>
          <w:tcPr>
            <w:tcW w:w="1416" w:type="dxa"/>
            <w:gridSpan w:val="2"/>
          </w:tcPr>
          <w:p w14:paraId="5E714163" w14:textId="77777777" w:rsidR="00BD66E9" w:rsidRPr="00BD66E9" w:rsidRDefault="00BD66E9" w:rsidP="00BD66E9">
            <w:pPr>
              <w:spacing w:line="240" w:lineRule="auto"/>
              <w:ind w:firstLine="0"/>
              <w:rPr>
                <w:rFonts w:cs="Times New Roman"/>
                <w:b/>
                <w:szCs w:val="24"/>
                <w:lang w:val="ru-RU"/>
              </w:rPr>
            </w:pPr>
            <w:r w:rsidRPr="00BD66E9">
              <w:rPr>
                <w:rFonts w:cs="Times New Roman"/>
                <w:noProof/>
                <w:szCs w:val="24"/>
                <w:lang w:val="ru-RU" w:eastAsia="ru-RU"/>
              </w:rPr>
              <w:drawing>
                <wp:anchor distT="0" distB="0" distL="114300" distR="114300" simplePos="0" relativeHeight="251661312" behindDoc="1" locked="0" layoutInCell="1" allowOverlap="1" wp14:anchorId="74839F42" wp14:editId="7881A95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717714339" name="Рисунок 71771433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  <w:gridSpan w:val="2"/>
          </w:tcPr>
          <w:p w14:paraId="39E6496F" w14:textId="77777777" w:rsidR="00BD66E9" w:rsidRPr="00BD66E9" w:rsidRDefault="00BD66E9" w:rsidP="00BD66E9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6E9">
              <w:rPr>
                <w:rFonts w:cs="Times New Roman"/>
                <w:b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529BF254" w14:textId="77777777" w:rsidR="00BD66E9" w:rsidRPr="00BD66E9" w:rsidRDefault="00BD66E9" w:rsidP="00BD66E9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6E9">
              <w:rPr>
                <w:rFonts w:cs="Times New Roman"/>
                <w:b/>
                <w:szCs w:val="24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43AC5389" w14:textId="77777777" w:rsidR="00BD66E9" w:rsidRPr="00BD66E9" w:rsidRDefault="00BD66E9" w:rsidP="00BD66E9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6E9">
              <w:rPr>
                <w:rFonts w:cs="Times New Roman"/>
                <w:b/>
                <w:szCs w:val="24"/>
                <w:lang w:val="ru-RU"/>
              </w:rPr>
              <w:t>высшего образования</w:t>
            </w:r>
          </w:p>
          <w:p w14:paraId="450D9280" w14:textId="77777777" w:rsidR="00BD66E9" w:rsidRPr="00BD66E9" w:rsidRDefault="00BD66E9" w:rsidP="00BD66E9">
            <w:pPr>
              <w:spacing w:line="240" w:lineRule="auto"/>
              <w:ind w:right="-2" w:firstLine="0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6E9">
              <w:rPr>
                <w:rFonts w:cs="Times New Roman"/>
                <w:b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34BA0946" w14:textId="77777777" w:rsidR="00BD66E9" w:rsidRPr="00BD66E9" w:rsidRDefault="00BD66E9" w:rsidP="00BD66E9">
            <w:pPr>
              <w:spacing w:line="240" w:lineRule="auto"/>
              <w:ind w:right="-2" w:firstLine="0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6E9">
              <w:rPr>
                <w:rFonts w:cs="Times New Roman"/>
                <w:b/>
                <w:szCs w:val="24"/>
                <w:lang w:val="ru-RU"/>
              </w:rPr>
              <w:t>имени Н.Э. Баумана</w:t>
            </w:r>
          </w:p>
          <w:p w14:paraId="600294ED" w14:textId="77777777" w:rsidR="00BD66E9" w:rsidRPr="00BD66E9" w:rsidRDefault="00BD66E9" w:rsidP="00BD66E9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6E9">
              <w:rPr>
                <w:rFonts w:cs="Times New Roman"/>
                <w:b/>
                <w:szCs w:val="24"/>
                <w:lang w:val="ru-RU"/>
              </w:rPr>
              <w:t>(национальный исследовательский университет)»</w:t>
            </w:r>
          </w:p>
          <w:p w14:paraId="5E182169" w14:textId="77777777" w:rsidR="00BD66E9" w:rsidRPr="00BD66E9" w:rsidRDefault="00BD66E9" w:rsidP="00BD66E9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6E9">
              <w:rPr>
                <w:rFonts w:cs="Times New Roman"/>
                <w:b/>
                <w:szCs w:val="24"/>
                <w:lang w:val="ru-RU"/>
              </w:rPr>
              <w:t>(МГТУ им. Н.Э. Баумана)</w:t>
            </w:r>
          </w:p>
        </w:tc>
      </w:tr>
      <w:tr w:rsidR="00FA29F9" w:rsidRPr="00567F57" w14:paraId="2F49B00E" w14:textId="77777777" w:rsidTr="00BD66E9">
        <w:trPr>
          <w:gridAfter w:val="1"/>
          <w:wAfter w:w="108" w:type="dxa"/>
        </w:trPr>
        <w:tc>
          <w:tcPr>
            <w:tcW w:w="1416" w:type="dxa"/>
            <w:gridSpan w:val="2"/>
          </w:tcPr>
          <w:p w14:paraId="05F87D15" w14:textId="77777777" w:rsidR="00FA29F9" w:rsidRPr="0044242B" w:rsidRDefault="00FA29F9" w:rsidP="00497A71">
            <w:pPr>
              <w:rPr>
                <w:b/>
                <w:lang w:val="ru-RU"/>
              </w:rPr>
            </w:pPr>
          </w:p>
        </w:tc>
        <w:tc>
          <w:tcPr>
            <w:tcW w:w="8188" w:type="dxa"/>
            <w:gridSpan w:val="2"/>
          </w:tcPr>
          <w:p w14:paraId="28E333DF" w14:textId="77777777" w:rsidR="00FA29F9" w:rsidRPr="005B2322" w:rsidRDefault="00FA29F9" w:rsidP="00497A71">
            <w:pPr>
              <w:jc w:val="center"/>
              <w:rPr>
                <w:b/>
                <w:lang w:val="ru-RU"/>
              </w:rPr>
            </w:pPr>
          </w:p>
        </w:tc>
      </w:tr>
    </w:tbl>
    <w:p w14:paraId="38F3CBD9" w14:textId="77777777" w:rsidR="00FA29F9" w:rsidRPr="005B2322" w:rsidRDefault="00FA29F9" w:rsidP="00FA29F9">
      <w:pPr>
        <w:jc w:val="center"/>
        <w:rPr>
          <w:b/>
          <w:sz w:val="28"/>
          <w:szCs w:val="28"/>
          <w:lang w:val="ru-RU"/>
        </w:rPr>
      </w:pPr>
    </w:p>
    <w:p w14:paraId="7BE01799" w14:textId="77777777" w:rsidR="00FA29F9" w:rsidRPr="00801806" w:rsidRDefault="00FA29F9" w:rsidP="00FA29F9">
      <w:pPr>
        <w:jc w:val="center"/>
        <w:rPr>
          <w:b/>
          <w:sz w:val="28"/>
          <w:szCs w:val="28"/>
          <w:lang w:val="ru-RU"/>
        </w:rPr>
      </w:pPr>
    </w:p>
    <w:p w14:paraId="5EF64BA1" w14:textId="77777777" w:rsidR="00FA29F9" w:rsidRPr="00801806" w:rsidRDefault="00FA29F9" w:rsidP="00FA29F9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801806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29C053DB" w14:textId="77777777" w:rsidR="00FA29F9" w:rsidRPr="00801806" w:rsidRDefault="00FA29F9" w:rsidP="00FA29F9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801806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525DAF68" w14:textId="77777777" w:rsidR="00FA29F9" w:rsidRPr="00801806" w:rsidRDefault="00FA29F9" w:rsidP="00FA29F9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6F1F011F" w14:textId="77777777" w:rsidR="00FA29F9" w:rsidRPr="00801806" w:rsidRDefault="00FA29F9" w:rsidP="00FA29F9">
      <w:pPr>
        <w:pStyle w:val="Standard"/>
        <w:rPr>
          <w:lang w:val="ru-RU"/>
        </w:rPr>
      </w:pPr>
    </w:p>
    <w:p w14:paraId="137AE206" w14:textId="77777777" w:rsidR="00FA29F9" w:rsidRPr="00801806" w:rsidRDefault="00FA29F9" w:rsidP="00FA29F9">
      <w:pPr>
        <w:pStyle w:val="Standard"/>
        <w:rPr>
          <w:lang w:val="ru-RU"/>
        </w:rPr>
      </w:pPr>
    </w:p>
    <w:p w14:paraId="6C3DB8E6" w14:textId="77777777" w:rsidR="00FA29F9" w:rsidRPr="00801806" w:rsidRDefault="00FA29F9" w:rsidP="00FA29F9">
      <w:pPr>
        <w:jc w:val="center"/>
        <w:rPr>
          <w:sz w:val="28"/>
          <w:szCs w:val="28"/>
          <w:lang w:val="ru-RU"/>
        </w:rPr>
      </w:pPr>
      <w:r w:rsidRPr="00801806">
        <w:rPr>
          <w:sz w:val="28"/>
          <w:szCs w:val="28"/>
          <w:lang w:val="ru-RU"/>
        </w:rPr>
        <w:t>Отчет по ДЗ</w:t>
      </w:r>
    </w:p>
    <w:p w14:paraId="16EB3CA7" w14:textId="3AF8FE0F" w:rsidR="00FA29F9" w:rsidRPr="00801806" w:rsidRDefault="00FA29F9" w:rsidP="003C48BE">
      <w:pPr>
        <w:ind w:firstLine="0"/>
        <w:jc w:val="center"/>
        <w:rPr>
          <w:sz w:val="28"/>
          <w:szCs w:val="24"/>
          <w:lang w:val="ru-RU"/>
        </w:rPr>
      </w:pPr>
      <w:r w:rsidRPr="00801806">
        <w:rPr>
          <w:sz w:val="28"/>
          <w:szCs w:val="24"/>
          <w:lang w:val="ru-RU"/>
        </w:rPr>
        <w:t>«</w:t>
      </w:r>
      <w:r w:rsidR="003C48BE" w:rsidRPr="003C48BE">
        <w:rPr>
          <w:sz w:val="28"/>
          <w:szCs w:val="24"/>
          <w:lang w:val="ru-RU"/>
        </w:rPr>
        <w:t>Обнаружение, замена фона кадров видеопотока. Обнаружение,</w:t>
      </w:r>
      <w:r w:rsidR="003C48BE">
        <w:rPr>
          <w:sz w:val="28"/>
          <w:szCs w:val="24"/>
          <w:lang w:val="ru-RU"/>
        </w:rPr>
        <w:t xml:space="preserve"> </w:t>
      </w:r>
      <w:r w:rsidR="003C48BE" w:rsidRPr="003C48BE">
        <w:rPr>
          <w:sz w:val="28"/>
          <w:szCs w:val="24"/>
          <w:lang w:val="ru-RU"/>
        </w:rPr>
        <w:t>идентификация и отслеживание людей в кадрах видеопотока с</w:t>
      </w:r>
      <w:r w:rsidR="003C48BE">
        <w:rPr>
          <w:sz w:val="28"/>
          <w:szCs w:val="24"/>
          <w:lang w:val="ru-RU"/>
        </w:rPr>
        <w:t xml:space="preserve"> </w:t>
      </w:r>
      <w:r w:rsidR="003C48BE" w:rsidRPr="003C48BE">
        <w:rPr>
          <w:sz w:val="28"/>
          <w:szCs w:val="24"/>
          <w:lang w:val="ru-RU"/>
        </w:rPr>
        <w:t>видеокамеры в реальном масштабе времени.</w:t>
      </w:r>
      <w:r w:rsidR="003C48BE">
        <w:rPr>
          <w:sz w:val="28"/>
          <w:szCs w:val="24"/>
          <w:lang w:val="ru-RU"/>
        </w:rPr>
        <w:t xml:space="preserve"> </w:t>
      </w:r>
      <w:r w:rsidR="003C48BE" w:rsidRPr="003C48BE">
        <w:rPr>
          <w:sz w:val="28"/>
          <w:szCs w:val="24"/>
          <w:lang w:val="ru-RU"/>
        </w:rPr>
        <w:t>Интерактивная замена фона посредством видео (3 разных фоновых</w:t>
      </w:r>
      <w:r w:rsidR="003C48BE">
        <w:rPr>
          <w:sz w:val="28"/>
          <w:szCs w:val="24"/>
          <w:lang w:val="ru-RU"/>
        </w:rPr>
        <w:t xml:space="preserve"> </w:t>
      </w:r>
      <w:r w:rsidR="003C48BE" w:rsidRPr="003C48BE">
        <w:rPr>
          <w:sz w:val="28"/>
          <w:szCs w:val="24"/>
          <w:lang w:val="ru-RU"/>
        </w:rPr>
        <w:t>видео)</w:t>
      </w:r>
      <w:r w:rsidRPr="00801806">
        <w:rPr>
          <w:sz w:val="28"/>
          <w:szCs w:val="24"/>
          <w:lang w:val="ru-RU"/>
        </w:rPr>
        <w:t>»</w:t>
      </w:r>
    </w:p>
    <w:p w14:paraId="59829820" w14:textId="77777777" w:rsidR="00FA29F9" w:rsidRPr="00A36D1A" w:rsidRDefault="00FA29F9" w:rsidP="00FA29F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дисциплине «Технология мультимедиа</w:t>
      </w:r>
      <w:r w:rsidRPr="00A36D1A">
        <w:rPr>
          <w:sz w:val="28"/>
          <w:szCs w:val="28"/>
          <w:lang w:val="ru-RU"/>
        </w:rPr>
        <w:t xml:space="preserve">» </w:t>
      </w:r>
    </w:p>
    <w:p w14:paraId="0212EC14" w14:textId="77777777" w:rsidR="00FA29F9" w:rsidRPr="00065418" w:rsidRDefault="00FA29F9" w:rsidP="00FA29F9">
      <w:pPr>
        <w:jc w:val="center"/>
        <w:rPr>
          <w:sz w:val="28"/>
          <w:szCs w:val="28"/>
          <w:lang w:val="ru-RU"/>
        </w:rPr>
      </w:pPr>
    </w:p>
    <w:p w14:paraId="7290F2FC" w14:textId="77777777" w:rsidR="00801806" w:rsidRDefault="00801806" w:rsidP="00FA29F9">
      <w:pPr>
        <w:ind w:firstLine="0"/>
        <w:rPr>
          <w:sz w:val="28"/>
          <w:szCs w:val="28"/>
          <w:lang w:val="ru-RU"/>
        </w:rPr>
      </w:pPr>
    </w:p>
    <w:p w14:paraId="3DC6B578" w14:textId="77777777" w:rsidR="00FA29F9" w:rsidRDefault="00FA29F9" w:rsidP="00FA29F9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</w:p>
    <w:p w14:paraId="0B2C831B" w14:textId="5C672201" w:rsidR="00FA29F9" w:rsidRPr="003C48BE" w:rsidRDefault="00FA29F9" w:rsidP="00FA29F9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FF22C3">
        <w:rPr>
          <w:sz w:val="28"/>
          <w:szCs w:val="28"/>
          <w:lang w:val="ru-RU"/>
        </w:rPr>
        <w:t>тудент</w:t>
      </w:r>
      <w:r>
        <w:rPr>
          <w:sz w:val="28"/>
          <w:szCs w:val="28"/>
          <w:lang w:val="ru-RU"/>
        </w:rPr>
        <w:t xml:space="preserve"> группы ИУ5</w:t>
      </w:r>
      <w:r w:rsidR="003C48B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64Б</w:t>
      </w:r>
      <w:r w:rsidR="005D5915" w:rsidRPr="00B101DD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</w:t>
      </w:r>
      <w:r w:rsidR="003C48BE">
        <w:rPr>
          <w:sz w:val="28"/>
          <w:szCs w:val="28"/>
          <w:lang w:val="ru-RU"/>
        </w:rPr>
        <w:t>Н.А. Чернев</w:t>
      </w:r>
    </w:p>
    <w:p w14:paraId="45AE535D" w14:textId="5B042E7E" w:rsidR="00FA29F9" w:rsidRDefault="0051191E" w:rsidP="00FA29F9">
      <w:pPr>
        <w:jc w:val="right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787F53" wp14:editId="59792F66">
                <wp:simplePos x="0" y="0"/>
                <wp:positionH relativeFrom="column">
                  <wp:posOffset>5522628</wp:posOffset>
                </wp:positionH>
                <wp:positionV relativeFrom="paragraph">
                  <wp:posOffset>268636</wp:posOffset>
                </wp:positionV>
                <wp:extent cx="502740" cy="403096"/>
                <wp:effectExtent l="50800" t="25400" r="56515" b="80010"/>
                <wp:wrapNone/>
                <wp:docPr id="1798174224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740" cy="403096"/>
                        </a:xfrm>
                        <a:custGeom>
                          <a:avLst/>
                          <a:gdLst>
                            <a:gd name="csX0" fmla="*/ 10371 w 502740"/>
                            <a:gd name="csY0" fmla="*/ 128776 h 403096"/>
                            <a:gd name="csX1" fmla="*/ 66642 w 502740"/>
                            <a:gd name="csY1" fmla="*/ 79539 h 403096"/>
                            <a:gd name="csX2" fmla="*/ 80710 w 502740"/>
                            <a:gd name="csY2" fmla="*/ 58438 h 403096"/>
                            <a:gd name="csX3" fmla="*/ 101811 w 502740"/>
                            <a:gd name="csY3" fmla="*/ 44370 h 403096"/>
                            <a:gd name="csX4" fmla="*/ 122913 w 502740"/>
                            <a:gd name="csY4" fmla="*/ 23269 h 403096"/>
                            <a:gd name="csX5" fmla="*/ 144014 w 502740"/>
                            <a:gd name="csY5" fmla="*/ 16235 h 403096"/>
                            <a:gd name="csX6" fmla="*/ 165116 w 502740"/>
                            <a:gd name="csY6" fmla="*/ 2167 h 403096"/>
                            <a:gd name="csX7" fmla="*/ 144014 w 502740"/>
                            <a:gd name="csY7" fmla="*/ 23269 h 403096"/>
                            <a:gd name="csX8" fmla="*/ 129947 w 502740"/>
                            <a:gd name="csY8" fmla="*/ 79539 h 403096"/>
                            <a:gd name="csX9" fmla="*/ 122913 w 502740"/>
                            <a:gd name="csY9" fmla="*/ 100641 h 403096"/>
                            <a:gd name="csX10" fmla="*/ 115879 w 502740"/>
                            <a:gd name="csY10" fmla="*/ 135810 h 403096"/>
                            <a:gd name="csX11" fmla="*/ 87744 w 502740"/>
                            <a:gd name="csY11" fmla="*/ 234284 h 403096"/>
                            <a:gd name="csX12" fmla="*/ 66642 w 502740"/>
                            <a:gd name="csY12" fmla="*/ 276487 h 403096"/>
                            <a:gd name="csX13" fmla="*/ 45540 w 502740"/>
                            <a:gd name="csY13" fmla="*/ 304622 h 403096"/>
                            <a:gd name="csX14" fmla="*/ 24439 w 502740"/>
                            <a:gd name="csY14" fmla="*/ 318690 h 403096"/>
                            <a:gd name="csX15" fmla="*/ 3337 w 502740"/>
                            <a:gd name="csY15" fmla="*/ 304622 h 403096"/>
                            <a:gd name="csX16" fmla="*/ 31473 w 502740"/>
                            <a:gd name="csY16" fmla="*/ 234284 h 403096"/>
                            <a:gd name="csX17" fmla="*/ 87744 w 502740"/>
                            <a:gd name="csY17" fmla="*/ 220216 h 403096"/>
                            <a:gd name="csX18" fmla="*/ 129947 w 502740"/>
                            <a:gd name="csY18" fmla="*/ 206149 h 403096"/>
                            <a:gd name="csX19" fmla="*/ 179184 w 502740"/>
                            <a:gd name="csY19" fmla="*/ 192081 h 403096"/>
                            <a:gd name="csX20" fmla="*/ 200285 w 502740"/>
                            <a:gd name="csY20" fmla="*/ 178013 h 403096"/>
                            <a:gd name="csX21" fmla="*/ 228420 w 502740"/>
                            <a:gd name="csY21" fmla="*/ 135810 h 403096"/>
                            <a:gd name="csX22" fmla="*/ 221387 w 502740"/>
                            <a:gd name="csY22" fmla="*/ 100641 h 403096"/>
                            <a:gd name="csX23" fmla="*/ 179184 w 502740"/>
                            <a:gd name="csY23" fmla="*/ 86573 h 403096"/>
                            <a:gd name="csX24" fmla="*/ 172150 w 502740"/>
                            <a:gd name="csY24" fmla="*/ 128776 h 403096"/>
                            <a:gd name="csX25" fmla="*/ 158082 w 502740"/>
                            <a:gd name="csY25" fmla="*/ 227250 h 403096"/>
                            <a:gd name="csX26" fmla="*/ 165116 w 502740"/>
                            <a:gd name="csY26" fmla="*/ 283521 h 403096"/>
                            <a:gd name="csX27" fmla="*/ 214353 w 502740"/>
                            <a:gd name="csY27" fmla="*/ 304622 h 403096"/>
                            <a:gd name="csX28" fmla="*/ 263590 w 502740"/>
                            <a:gd name="csY28" fmla="*/ 297589 h 403096"/>
                            <a:gd name="csX29" fmla="*/ 291725 w 502740"/>
                            <a:gd name="csY29" fmla="*/ 283521 h 403096"/>
                            <a:gd name="csX30" fmla="*/ 347996 w 502740"/>
                            <a:gd name="csY30" fmla="*/ 234284 h 403096"/>
                            <a:gd name="csX31" fmla="*/ 369097 w 502740"/>
                            <a:gd name="csY31" fmla="*/ 185047 h 403096"/>
                            <a:gd name="csX32" fmla="*/ 270624 w 502740"/>
                            <a:gd name="csY32" fmla="*/ 170979 h 403096"/>
                            <a:gd name="csX33" fmla="*/ 249522 w 502740"/>
                            <a:gd name="csY33" fmla="*/ 199115 h 403096"/>
                            <a:gd name="csX34" fmla="*/ 249522 w 502740"/>
                            <a:gd name="csY34" fmla="*/ 262419 h 403096"/>
                            <a:gd name="csX35" fmla="*/ 284691 w 502740"/>
                            <a:gd name="csY35" fmla="*/ 276487 h 403096"/>
                            <a:gd name="csX36" fmla="*/ 305793 w 502740"/>
                            <a:gd name="csY36" fmla="*/ 290555 h 403096"/>
                            <a:gd name="csX37" fmla="*/ 333928 w 502740"/>
                            <a:gd name="csY37" fmla="*/ 297589 h 403096"/>
                            <a:gd name="csX38" fmla="*/ 362064 w 502740"/>
                            <a:gd name="csY38" fmla="*/ 311656 h 403096"/>
                            <a:gd name="csX39" fmla="*/ 404267 w 502740"/>
                            <a:gd name="csY39" fmla="*/ 325724 h 403096"/>
                            <a:gd name="csX40" fmla="*/ 425368 w 502740"/>
                            <a:gd name="csY40" fmla="*/ 304622 h 403096"/>
                            <a:gd name="csX41" fmla="*/ 369097 w 502740"/>
                            <a:gd name="csY41" fmla="*/ 206149 h 403096"/>
                            <a:gd name="csX42" fmla="*/ 207319 w 502740"/>
                            <a:gd name="csY42" fmla="*/ 149878 h 403096"/>
                            <a:gd name="csX43" fmla="*/ 52574 w 502740"/>
                            <a:gd name="csY43" fmla="*/ 156912 h 403096"/>
                            <a:gd name="csX44" fmla="*/ 45540 w 502740"/>
                            <a:gd name="csY44" fmla="*/ 206149 h 403096"/>
                            <a:gd name="csX45" fmla="*/ 80710 w 502740"/>
                            <a:gd name="csY45" fmla="*/ 220216 h 403096"/>
                            <a:gd name="csX46" fmla="*/ 144014 w 502740"/>
                            <a:gd name="csY46" fmla="*/ 248352 h 403096"/>
                            <a:gd name="csX47" fmla="*/ 277657 w 502740"/>
                            <a:gd name="csY47" fmla="*/ 290555 h 403096"/>
                            <a:gd name="csX48" fmla="*/ 326894 w 502740"/>
                            <a:gd name="csY48" fmla="*/ 318690 h 403096"/>
                            <a:gd name="csX49" fmla="*/ 369097 w 502740"/>
                            <a:gd name="csY49" fmla="*/ 339792 h 403096"/>
                            <a:gd name="csX50" fmla="*/ 446470 w 502740"/>
                            <a:gd name="csY50" fmla="*/ 381995 h 403096"/>
                            <a:gd name="csX51" fmla="*/ 502740 w 502740"/>
                            <a:gd name="csY51" fmla="*/ 403096 h 40309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</a:cxnLst>
                          <a:rect l="l" t="t" r="r" b="b"/>
                          <a:pathLst>
                            <a:path w="502740" h="403096">
                              <a:moveTo>
                                <a:pt x="10371" y="128776"/>
                              </a:moveTo>
                              <a:cubicBezTo>
                                <a:pt x="29128" y="112364"/>
                                <a:pt x="49018" y="97163"/>
                                <a:pt x="66642" y="79539"/>
                              </a:cubicBezTo>
                              <a:cubicBezTo>
                                <a:pt x="72620" y="73561"/>
                                <a:pt x="74732" y="64416"/>
                                <a:pt x="80710" y="58438"/>
                              </a:cubicBezTo>
                              <a:cubicBezTo>
                                <a:pt x="86688" y="52460"/>
                                <a:pt x="95317" y="49782"/>
                                <a:pt x="101811" y="44370"/>
                              </a:cubicBezTo>
                              <a:cubicBezTo>
                                <a:pt x="109453" y="38002"/>
                                <a:pt x="114636" y="28787"/>
                                <a:pt x="122913" y="23269"/>
                              </a:cubicBezTo>
                              <a:cubicBezTo>
                                <a:pt x="129082" y="19156"/>
                                <a:pt x="137383" y="19551"/>
                                <a:pt x="144014" y="16235"/>
                              </a:cubicBezTo>
                              <a:cubicBezTo>
                                <a:pt x="151575" y="12454"/>
                                <a:pt x="165116" y="-6287"/>
                                <a:pt x="165116" y="2167"/>
                              </a:cubicBezTo>
                              <a:lnTo>
                                <a:pt x="144014" y="23269"/>
                              </a:lnTo>
                              <a:cubicBezTo>
                                <a:pt x="139325" y="42026"/>
                                <a:pt x="136061" y="61197"/>
                                <a:pt x="129947" y="79539"/>
                              </a:cubicBezTo>
                              <a:cubicBezTo>
                                <a:pt x="127602" y="86573"/>
                                <a:pt x="124711" y="93448"/>
                                <a:pt x="122913" y="100641"/>
                              </a:cubicBezTo>
                              <a:cubicBezTo>
                                <a:pt x="120013" y="112239"/>
                                <a:pt x="118567" y="124161"/>
                                <a:pt x="115879" y="135810"/>
                              </a:cubicBezTo>
                              <a:cubicBezTo>
                                <a:pt x="102632" y="193213"/>
                                <a:pt x="104537" y="183904"/>
                                <a:pt x="87744" y="234284"/>
                              </a:cubicBezTo>
                              <a:cubicBezTo>
                                <a:pt x="79034" y="260416"/>
                                <a:pt x="83686" y="252626"/>
                                <a:pt x="66642" y="276487"/>
                              </a:cubicBezTo>
                              <a:cubicBezTo>
                                <a:pt x="59828" y="286026"/>
                                <a:pt x="53829" y="296333"/>
                                <a:pt x="45540" y="304622"/>
                              </a:cubicBezTo>
                              <a:cubicBezTo>
                                <a:pt x="39562" y="310600"/>
                                <a:pt x="31473" y="314001"/>
                                <a:pt x="24439" y="318690"/>
                              </a:cubicBezTo>
                              <a:cubicBezTo>
                                <a:pt x="17405" y="314001"/>
                                <a:pt x="4995" y="312912"/>
                                <a:pt x="3337" y="304622"/>
                              </a:cubicBezTo>
                              <a:cubicBezTo>
                                <a:pt x="-5189" y="261992"/>
                                <a:pt x="2071" y="248985"/>
                                <a:pt x="31473" y="234284"/>
                              </a:cubicBezTo>
                              <a:cubicBezTo>
                                <a:pt x="48547" y="225747"/>
                                <a:pt x="70086" y="225032"/>
                                <a:pt x="87744" y="220216"/>
                              </a:cubicBezTo>
                              <a:cubicBezTo>
                                <a:pt x="102050" y="216314"/>
                                <a:pt x="115561" y="209746"/>
                                <a:pt x="129947" y="206149"/>
                              </a:cubicBezTo>
                              <a:cubicBezTo>
                                <a:pt x="165275" y="197317"/>
                                <a:pt x="148911" y="202172"/>
                                <a:pt x="179184" y="192081"/>
                              </a:cubicBezTo>
                              <a:cubicBezTo>
                                <a:pt x="186218" y="187392"/>
                                <a:pt x="194718" y="184375"/>
                                <a:pt x="200285" y="178013"/>
                              </a:cubicBezTo>
                              <a:cubicBezTo>
                                <a:pt x="211418" y="165289"/>
                                <a:pt x="228420" y="135810"/>
                                <a:pt x="228420" y="135810"/>
                              </a:cubicBezTo>
                              <a:cubicBezTo>
                                <a:pt x="226076" y="124087"/>
                                <a:pt x="229840" y="109095"/>
                                <a:pt x="221387" y="100641"/>
                              </a:cubicBezTo>
                              <a:cubicBezTo>
                                <a:pt x="210902" y="90155"/>
                                <a:pt x="179184" y="86573"/>
                                <a:pt x="179184" y="86573"/>
                              </a:cubicBezTo>
                              <a:cubicBezTo>
                                <a:pt x="176839" y="100641"/>
                                <a:pt x="173919" y="114624"/>
                                <a:pt x="172150" y="128776"/>
                              </a:cubicBezTo>
                              <a:cubicBezTo>
                                <a:pt x="160156" y="224725"/>
                                <a:pt x="172471" y="169695"/>
                                <a:pt x="158082" y="227250"/>
                              </a:cubicBezTo>
                              <a:cubicBezTo>
                                <a:pt x="160427" y="246007"/>
                                <a:pt x="158096" y="265970"/>
                                <a:pt x="165116" y="283521"/>
                              </a:cubicBezTo>
                              <a:cubicBezTo>
                                <a:pt x="170514" y="297016"/>
                                <a:pt x="205172" y="302327"/>
                                <a:pt x="214353" y="304622"/>
                              </a:cubicBezTo>
                              <a:cubicBezTo>
                                <a:pt x="230765" y="302278"/>
                                <a:pt x="247595" y="301951"/>
                                <a:pt x="263590" y="297589"/>
                              </a:cubicBezTo>
                              <a:cubicBezTo>
                                <a:pt x="273706" y="294830"/>
                                <a:pt x="282834" y="289078"/>
                                <a:pt x="291725" y="283521"/>
                              </a:cubicBezTo>
                              <a:cubicBezTo>
                                <a:pt x="308480" y="273049"/>
                                <a:pt x="336450" y="249679"/>
                                <a:pt x="347996" y="234284"/>
                              </a:cubicBezTo>
                              <a:cubicBezTo>
                                <a:pt x="358429" y="220374"/>
                                <a:pt x="363664" y="201348"/>
                                <a:pt x="369097" y="185047"/>
                              </a:cubicBezTo>
                              <a:cubicBezTo>
                                <a:pt x="354102" y="140059"/>
                                <a:pt x="362428" y="142291"/>
                                <a:pt x="270624" y="170979"/>
                              </a:cubicBezTo>
                              <a:cubicBezTo>
                                <a:pt x="259434" y="174476"/>
                                <a:pt x="256556" y="189736"/>
                                <a:pt x="249522" y="199115"/>
                              </a:cubicBezTo>
                              <a:cubicBezTo>
                                <a:pt x="244946" y="217420"/>
                                <a:pt x="233967" y="244271"/>
                                <a:pt x="249522" y="262419"/>
                              </a:cubicBezTo>
                              <a:cubicBezTo>
                                <a:pt x="257739" y="272005"/>
                                <a:pt x="273398" y="270840"/>
                                <a:pt x="284691" y="276487"/>
                              </a:cubicBezTo>
                              <a:cubicBezTo>
                                <a:pt x="292252" y="280268"/>
                                <a:pt x="298023" y="287225"/>
                                <a:pt x="305793" y="290555"/>
                              </a:cubicBezTo>
                              <a:cubicBezTo>
                                <a:pt x="314678" y="294363"/>
                                <a:pt x="324876" y="294195"/>
                                <a:pt x="333928" y="297589"/>
                              </a:cubicBezTo>
                              <a:cubicBezTo>
                                <a:pt x="343746" y="301271"/>
                                <a:pt x="352328" y="307762"/>
                                <a:pt x="362064" y="311656"/>
                              </a:cubicBezTo>
                              <a:cubicBezTo>
                                <a:pt x="375832" y="317163"/>
                                <a:pt x="404267" y="325724"/>
                                <a:pt x="404267" y="325724"/>
                              </a:cubicBezTo>
                              <a:cubicBezTo>
                                <a:pt x="411301" y="318690"/>
                                <a:pt x="425368" y="314569"/>
                                <a:pt x="425368" y="304622"/>
                              </a:cubicBezTo>
                              <a:cubicBezTo>
                                <a:pt x="425368" y="271904"/>
                                <a:pt x="400359" y="222524"/>
                                <a:pt x="369097" y="206149"/>
                              </a:cubicBezTo>
                              <a:cubicBezTo>
                                <a:pt x="320902" y="180904"/>
                                <a:pt x="260856" y="165175"/>
                                <a:pt x="207319" y="149878"/>
                              </a:cubicBezTo>
                              <a:cubicBezTo>
                                <a:pt x="155737" y="152223"/>
                                <a:pt x="103124" y="146381"/>
                                <a:pt x="52574" y="156912"/>
                              </a:cubicBezTo>
                              <a:cubicBezTo>
                                <a:pt x="35737" y="160420"/>
                                <a:pt x="34806" y="197204"/>
                                <a:pt x="45540" y="206149"/>
                              </a:cubicBezTo>
                              <a:cubicBezTo>
                                <a:pt x="55240" y="214232"/>
                                <a:pt x="69105" y="215242"/>
                                <a:pt x="80710" y="220216"/>
                              </a:cubicBezTo>
                              <a:cubicBezTo>
                                <a:pt x="101935" y="229312"/>
                                <a:pt x="122346" y="240369"/>
                                <a:pt x="144014" y="248352"/>
                              </a:cubicBezTo>
                              <a:cubicBezTo>
                                <a:pt x="182864" y="262665"/>
                                <a:pt x="239103" y="273687"/>
                                <a:pt x="277657" y="290555"/>
                              </a:cubicBezTo>
                              <a:cubicBezTo>
                                <a:pt x="294975" y="298132"/>
                                <a:pt x="310251" y="309728"/>
                                <a:pt x="326894" y="318690"/>
                              </a:cubicBezTo>
                              <a:cubicBezTo>
                                <a:pt x="340742" y="326147"/>
                                <a:pt x="355289" y="332261"/>
                                <a:pt x="369097" y="339792"/>
                              </a:cubicBezTo>
                              <a:cubicBezTo>
                                <a:pt x="411533" y="362939"/>
                                <a:pt x="399195" y="361734"/>
                                <a:pt x="446470" y="381995"/>
                              </a:cubicBezTo>
                              <a:cubicBezTo>
                                <a:pt x="464882" y="389886"/>
                                <a:pt x="502740" y="403096"/>
                                <a:pt x="502740" y="40309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40634" id="Полилиния 2" o:spid="_x0000_s1026" style="position:absolute;margin-left:434.85pt;margin-top:21.15pt;width:39.6pt;height:3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2740,4030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" path="m10371,128776c29128,112364,49018,97163,66642,79539,72620,73561,74732,64416,80710,58438v5978,-5978,14607,-8656,21101,-14068c109453,38002,114636,28787,122913,23269v6169,-4113,14470,-3718,21101,-7034c151575,12454,165116,-6287,165116,2167l144014,23269v-4689,18757,-7953,37928,-14067,56270c127602,86573,124711,93448,122913,100641v-2900,11598,-4346,23520,-7034,35169c102632,193213,104537,183904,87744,234284v-8710,26132,-4058,18342,-21102,42203c59828,286026,53829,296333,45540,304622v-5978,5978,-14067,9379,-21101,14068c17405,314001,4995,312912,3337,304622,-5189,261992,2071,248985,31473,234284v17074,-8537,38613,-9252,56271,-14068c102050,216314,115561,209746,129947,206149v35328,-8832,18964,-3977,49237,-14068c186218,187392,194718,184375,200285,178013v11133,-12724,28135,-42203,28135,-42203c226076,124087,229840,109095,221387,100641,210902,90155,179184,86573,179184,86573v-2345,14068,-5265,28051,-7034,42203c160156,224725,172471,169695,158082,227250v2345,18757,14,38720,7034,56271c170514,297016,205172,302327,214353,304622v16412,-2344,33242,-2671,49237,-7033c273706,294830,282834,289078,291725,283521v16755,-10472,44725,-33842,56271,-49237c358429,220374,363664,201348,369097,185047v-14995,-44988,-6669,-42756,-98473,-14068c259434,174476,256556,189736,249522,199115v-4576,18305,-15555,45156,,63304c257739,272005,273398,270840,284691,276487v7561,3781,13332,10738,21102,14068c314678,294363,324876,294195,333928,297589v9818,3682,18400,10173,28136,14067c375832,317163,404267,325724,404267,325724v7034,-7034,21101,-11155,21101,-21102c425368,271904,400359,222524,369097,206149,320902,180904,260856,165175,207319,149878v-51582,2345,-104195,-3497,-154745,7034c35737,160420,34806,197204,45540,206149v9700,8083,23565,9093,35170,14067c101935,229312,122346,240369,144014,248352v38850,14313,95089,25335,133643,42203c294975,298132,310251,309728,326894,318690v13848,7457,28395,13571,42203,21102c411533,362939,399195,361734,446470,381995v18412,7891,56270,21101,56270,21101e" filled="f" strokecolor="#4579b8 [3044]">
                <v:shadow on="t" color="black" opacity="22937f" origin=",.5" offset="0,.63889mm"/>
                <v:path arrowok="t" o:connecttype="custom" o:connectlocs="10371,128776;66642,79539;80710,58438;101811,44370;122913,23269;144014,16235;165116,2167;144014,23269;129947,79539;122913,100641;115879,135810;87744,234284;66642,276487;45540,304622;24439,318690;3337,304622;31473,234284;87744,220216;129947,206149;179184,192081;200285,178013;228420,135810;221387,100641;179184,86573;172150,128776;158082,227250;165116,283521;214353,304622;263590,297589;291725,283521;347996,234284;369097,185047;270624,170979;249522,199115;249522,262419;284691,276487;305793,290555;333928,297589;362064,311656;404267,325724;425368,304622;369097,206149;207319,149878;52574,156912;45540,206149;80710,220216;144014,248352;277657,290555;326894,318690;369097,339792;446470,381995;502740,403096" o:connectangles="0,0,0,0,0,0,0,0,0,0,0,0,0,0,0,0,0,0,0,0,0,0,0,0,0,0,0,0,0,0,0,0,0,0,0,0,0,0,0,0,0,0,0,0,0,0,0,0,0,0,0,0"/>
              </v:shape>
            </w:pict>
          </mc:Fallback>
        </mc:AlternateContent>
      </w:r>
      <w:r w:rsidR="00FA29F9">
        <w:rPr>
          <w:sz w:val="28"/>
          <w:szCs w:val="28"/>
          <w:lang w:val="ru-RU"/>
        </w:rPr>
        <w:t xml:space="preserve">подпись, дата </w:t>
      </w:r>
      <w:r w:rsidR="00FA29F9" w:rsidRPr="00065418">
        <w:rPr>
          <w:sz w:val="28"/>
          <w:szCs w:val="28"/>
          <w:lang w:val="ru-RU"/>
        </w:rPr>
        <w:t xml:space="preserve">  </w:t>
      </w:r>
    </w:p>
    <w:p w14:paraId="4BC0E53C" w14:textId="77777777" w:rsidR="00FA29F9" w:rsidRPr="00065418" w:rsidRDefault="00FA29F9" w:rsidP="00FA29F9">
      <w:pPr>
        <w:jc w:val="right"/>
        <w:rPr>
          <w:sz w:val="28"/>
          <w:szCs w:val="28"/>
          <w:lang w:val="ru-RU"/>
        </w:rPr>
      </w:pPr>
    </w:p>
    <w:p w14:paraId="42270F74" w14:textId="77777777" w:rsidR="00FA29F9" w:rsidRDefault="00FA29F9" w:rsidP="00FA29F9">
      <w:pPr>
        <w:jc w:val="right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 xml:space="preserve">Проверил: </w:t>
      </w:r>
    </w:p>
    <w:p w14:paraId="6F88BB1E" w14:textId="77777777" w:rsidR="00FA29F9" w:rsidRDefault="00FA29F9" w:rsidP="00FA29F9">
      <w:pPr>
        <w:jc w:val="right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к.т.н., доц., Г.И. Афанасьев</w:t>
      </w:r>
    </w:p>
    <w:p w14:paraId="6B7F4FE7" w14:textId="77777777" w:rsidR="00801806" w:rsidRDefault="00FA29F9" w:rsidP="00FA29F9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подпись, дата </w:t>
      </w:r>
      <w:r w:rsidRPr="00065418">
        <w:rPr>
          <w:sz w:val="28"/>
          <w:szCs w:val="28"/>
          <w:lang w:val="ru-RU"/>
        </w:rPr>
        <w:t xml:space="preserve">  </w:t>
      </w:r>
    </w:p>
    <w:p w14:paraId="0E29413D" w14:textId="77777777" w:rsidR="00801806" w:rsidRDefault="00801806" w:rsidP="00FA29F9">
      <w:pPr>
        <w:jc w:val="right"/>
        <w:rPr>
          <w:sz w:val="28"/>
          <w:szCs w:val="28"/>
          <w:lang w:val="ru-RU"/>
        </w:rPr>
      </w:pPr>
    </w:p>
    <w:p w14:paraId="5FB87F6D" w14:textId="201CDDD2" w:rsidR="00FA29F9" w:rsidRDefault="00FA29F9" w:rsidP="0051191E">
      <w:pPr>
        <w:rPr>
          <w:sz w:val="28"/>
          <w:szCs w:val="28"/>
          <w:lang w:val="ru-RU"/>
        </w:rPr>
      </w:pPr>
    </w:p>
    <w:p w14:paraId="43FD5044" w14:textId="77777777" w:rsidR="00E3594A" w:rsidRPr="00801806" w:rsidRDefault="00FA29F9" w:rsidP="00801806">
      <w:pPr>
        <w:jc w:val="center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20</w:t>
      </w:r>
      <w:r w:rsidRPr="009B56F6">
        <w:rPr>
          <w:sz w:val="28"/>
          <w:szCs w:val="28"/>
          <w:lang w:val="ru-RU"/>
        </w:rPr>
        <w:t>26</w:t>
      </w:r>
      <w:r>
        <w:rPr>
          <w:sz w:val="28"/>
          <w:szCs w:val="28"/>
          <w:lang w:val="ru-RU"/>
        </w:rPr>
        <w:t xml:space="preserve"> г.</w:t>
      </w:r>
    </w:p>
    <w:p w14:paraId="67FD081C" w14:textId="77777777" w:rsidR="00E3594A" w:rsidRPr="00FA29F9" w:rsidRDefault="00000000">
      <w:pPr>
        <w:pStyle w:val="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lastRenderedPageBreak/>
        <w:t>Содержание</w:t>
      </w:r>
    </w:p>
    <w:p w14:paraId="712CF7FB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1. Задание</w:t>
      </w:r>
    </w:p>
    <w:p w14:paraId="653241E8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2. Введение</w:t>
      </w:r>
    </w:p>
    <w:p w14:paraId="54174682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3. Конструкторская часть</w:t>
      </w:r>
    </w:p>
    <w:p w14:paraId="1BF8D247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3.1. Прототипы и аналоги</w:t>
      </w:r>
    </w:p>
    <w:p w14:paraId="33A7BA98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3.2. Функциональная модульная схема программы</w:t>
      </w:r>
    </w:p>
    <w:p w14:paraId="44AE3A07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3.3. Схема общего алгоритма работы программы</w:t>
      </w:r>
    </w:p>
    <w:p w14:paraId="6AF4EC17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3.4. Описание ключевых алгоритмов и фрагментов программы</w:t>
      </w:r>
    </w:p>
    <w:p w14:paraId="51122E7B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3.5. Ключевые экраны приложения</w:t>
      </w:r>
    </w:p>
    <w:p w14:paraId="418E15C0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3.6. Нюансы реализации и методы их решения</w:t>
      </w:r>
    </w:p>
    <w:p w14:paraId="02E54444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3.7. Системные требования и инструкция по запуску</w:t>
      </w:r>
    </w:p>
    <w:p w14:paraId="30788C31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4. Исследовательская часть</w:t>
      </w:r>
    </w:p>
    <w:p w14:paraId="1BA70314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5. Заключение</w:t>
      </w:r>
    </w:p>
    <w:p w14:paraId="712DE77C" w14:textId="77777777" w:rsidR="00E3594A" w:rsidRPr="00FA29F9" w:rsidRDefault="00000000">
      <w:pPr>
        <w:ind w:firstLine="0"/>
        <w:rPr>
          <w:lang w:val="ru-RU"/>
        </w:rPr>
      </w:pPr>
      <w:r w:rsidRPr="00FA29F9">
        <w:rPr>
          <w:lang w:val="ru-RU"/>
        </w:rPr>
        <w:t>6. Библиографический список</w:t>
      </w:r>
    </w:p>
    <w:p w14:paraId="09167C5B" w14:textId="77777777" w:rsidR="00E3594A" w:rsidRPr="00FA29F9" w:rsidRDefault="00000000">
      <w:pPr>
        <w:pStyle w:val="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t>1. Задание</w:t>
      </w:r>
    </w:p>
    <w:p w14:paraId="35EADEF3" w14:textId="15EC418B" w:rsidR="00D76E20" w:rsidRDefault="00D76E20">
      <w:pPr>
        <w:jc w:val="both"/>
        <w:rPr>
          <w:lang w:val="ru-RU"/>
        </w:rPr>
      </w:pPr>
      <w:r>
        <w:rPr>
          <w:lang w:val="ru-RU"/>
        </w:rPr>
        <w:t xml:space="preserve">Вариант 10. </w:t>
      </w:r>
      <w:r w:rsidRPr="00D76E20">
        <w:rPr>
          <w:lang w:val="ru-RU"/>
        </w:rPr>
        <w:t>Обнаружение, замена фона кадров видеопотока. Обнаружение, идентификация и отслеживание людей в кадрах видеопотока с видеокамеры в реальном масштабе времени. Интерактивная замена фона посредством видео (3 разных фоновых видео).</w:t>
      </w:r>
    </w:p>
    <w:p w14:paraId="1EA3DCAF" w14:textId="6D6427C1" w:rsidR="00E3594A" w:rsidRPr="00FA29F9" w:rsidRDefault="00AD7694">
      <w:pPr>
        <w:jc w:val="both"/>
        <w:rPr>
          <w:lang w:val="ru-RU"/>
        </w:rPr>
      </w:pPr>
      <w:r w:rsidRPr="00AD7694">
        <w:rPr>
          <w:lang w:val="ru-RU"/>
        </w:rPr>
        <w:t xml:space="preserve">В рамках работы предполагается обработка кадров с камеры смартфона, генерация </w:t>
      </w:r>
      <w:proofErr w:type="spellStart"/>
      <w:r w:rsidRPr="00AD7694">
        <w:rPr>
          <w:lang w:val="ru-RU"/>
        </w:rPr>
        <w:t>попиксельной</w:t>
      </w:r>
      <w:proofErr w:type="spellEnd"/>
      <w:r w:rsidRPr="00AD7694">
        <w:rPr>
          <w:lang w:val="ru-RU"/>
        </w:rPr>
        <w:t xml:space="preserve"> маски сегментации и выделение силуэта человека, обнаружение людей как объектов и их </w:t>
      </w:r>
      <w:proofErr w:type="spellStart"/>
      <w:r w:rsidRPr="00AD7694">
        <w:rPr>
          <w:lang w:val="ru-RU"/>
        </w:rPr>
        <w:t>межкадровый</w:t>
      </w:r>
      <w:proofErr w:type="spellEnd"/>
      <w:r w:rsidRPr="00AD7694">
        <w:rPr>
          <w:lang w:val="ru-RU"/>
        </w:rPr>
        <w:t xml:space="preserve"> трекинг с присвоением уникального ID, анализ изменения выбранного режима хромакея и временная фильтрация для устранения мерцания маски. Результат работы должен отображаться на экране смартфона: видеопоток с интерактивно замененным динамическим фоном, рамки обнаруженных людей с номерами ID, текущее количество человек в кадре и элементы интерфейса для выбора из трех фоновых видео</w:t>
      </w:r>
      <w:r w:rsidRPr="00FA29F9">
        <w:rPr>
          <w:lang w:val="ru-RU"/>
        </w:rPr>
        <w:t>.</w:t>
      </w:r>
    </w:p>
    <w:p w14:paraId="0F55DC33" w14:textId="00E43EE7" w:rsidR="00E3594A" w:rsidRPr="00FA29F9" w:rsidRDefault="00D76E20">
      <w:pPr>
        <w:jc w:val="both"/>
        <w:rPr>
          <w:lang w:val="ru-RU"/>
        </w:rPr>
      </w:pPr>
      <w:r w:rsidRPr="00D76E20">
        <w:rPr>
          <w:lang w:val="ru-RU"/>
        </w:rPr>
        <w:t xml:space="preserve">Цель работы: Разработка </w:t>
      </w:r>
      <w:proofErr w:type="spellStart"/>
      <w:r w:rsidRPr="00D76E20">
        <w:rPr>
          <w:lang w:val="ru-RU"/>
        </w:rPr>
        <w:t>iOS</w:t>
      </w:r>
      <w:proofErr w:type="spellEnd"/>
      <w:r w:rsidRPr="00D76E20">
        <w:rPr>
          <w:lang w:val="ru-RU"/>
        </w:rPr>
        <w:t xml:space="preserve">-приложения на базе фреймворков Vision, </w:t>
      </w:r>
      <w:proofErr w:type="spellStart"/>
      <w:r w:rsidRPr="00D76E20">
        <w:rPr>
          <w:lang w:val="ru-RU"/>
        </w:rPr>
        <w:t>CoreImage</w:t>
      </w:r>
      <w:proofErr w:type="spellEnd"/>
      <w:r w:rsidRPr="00D76E20">
        <w:rPr>
          <w:lang w:val="ru-RU"/>
        </w:rPr>
        <w:t xml:space="preserve"> и </w:t>
      </w:r>
      <w:proofErr w:type="spellStart"/>
      <w:r w:rsidRPr="00D76E20">
        <w:rPr>
          <w:lang w:val="ru-RU"/>
        </w:rPr>
        <w:t>AVFoundation</w:t>
      </w:r>
      <w:proofErr w:type="spellEnd"/>
      <w:r w:rsidRPr="00D76E20">
        <w:rPr>
          <w:lang w:val="ru-RU"/>
        </w:rPr>
        <w:t>, способного в реальном времени изолировать силуэт пользователя, заменять задний план на динамическое видео (одно из трех на выбор) и параллельно осуществлять трекинг и подсчет уникальных ID обнаруженных людей.</w:t>
      </w:r>
    </w:p>
    <w:p w14:paraId="6BED53F6" w14:textId="77777777" w:rsidR="00E3594A" w:rsidRPr="00FA29F9" w:rsidRDefault="00000000">
      <w:pPr>
        <w:pStyle w:val="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lastRenderedPageBreak/>
        <w:t>2. Введение</w:t>
      </w:r>
    </w:p>
    <w:p w14:paraId="3732954A" w14:textId="77777777" w:rsidR="00AD7694" w:rsidRPr="00AD7694" w:rsidRDefault="00AD7694" w:rsidP="00AD7694">
      <w:pPr>
        <w:jc w:val="both"/>
        <w:rPr>
          <w:lang w:val="ru-RU"/>
        </w:rPr>
      </w:pPr>
      <w:r w:rsidRPr="00AD7694">
        <w:rPr>
          <w:lang w:val="ru-RU"/>
        </w:rPr>
        <w:t>Компьютерное зрение в мобильных приложениях используется для решения задач, где нужно автоматически изменять визуальное окружение пользователя и отслеживать его перемещение по видеопотоку. В отличие от статического наложения фильтров, задача бесшовной замены фона на видео в реальном времени требует анализа не одного кадра, а последовательности кадров: силуэт человека должен быть четко отделен от заднего плана, маска сегментации должна оставаться стабильной без мерцания, а сам объект должен непрерывно идентифицироваться и сопровождаться сквозным номером (ID).</w:t>
      </w:r>
    </w:p>
    <w:p w14:paraId="2A9604B0" w14:textId="77777777" w:rsidR="00AD7694" w:rsidRPr="00AD7694" w:rsidRDefault="00AD7694" w:rsidP="00AD7694">
      <w:pPr>
        <w:jc w:val="both"/>
        <w:rPr>
          <w:lang w:val="ru-RU"/>
        </w:rPr>
      </w:pPr>
      <w:r w:rsidRPr="00AD7694">
        <w:rPr>
          <w:lang w:val="ru-RU"/>
        </w:rPr>
        <w:t>Практическая актуальность задачи связана с системами мобильного стриминга, проведением видеоконференций на смартфонах, созданием интерактивного медиаконтента, а также комплексами умного видеонаблюдения для подсчета уникальных посетителей. Например, система может на ходу изолировать пользователя от нежелательного или конфиденциального окружения, подставляя динамический видеоряд, и одновременно контролировать число людей, исключая повторный учет одного и того же человека при его перемещениях.</w:t>
      </w:r>
    </w:p>
    <w:p w14:paraId="583E8E61" w14:textId="77777777" w:rsidR="00AD7694" w:rsidRPr="00AD7694" w:rsidRDefault="00AD7694" w:rsidP="00AD7694">
      <w:pPr>
        <w:jc w:val="both"/>
        <w:rPr>
          <w:lang w:val="ru-RU"/>
        </w:rPr>
      </w:pPr>
      <w:r w:rsidRPr="00AD7694">
        <w:rPr>
          <w:lang w:val="ru-RU"/>
        </w:rPr>
        <w:t xml:space="preserve">На текущем уровне развития мобильных нейронных сетей такую задачу можно решать локально на смартфоне без отправки видеопотока на сервер. Это повышает приватность и уменьшает задержку вывода графики. Для мобильного устройства особенно важны облегченные модели, оптимизация графического конвейера и работа с малым временем отклика. Поэтому в работе выбран гибридный подход: нейросетевые модели выполняют ресурсоемкие задачи локализации и сегментации, а логика </w:t>
      </w:r>
      <w:proofErr w:type="spellStart"/>
      <w:r w:rsidRPr="00AD7694">
        <w:rPr>
          <w:lang w:val="ru-RU"/>
        </w:rPr>
        <w:t>межкадрового</w:t>
      </w:r>
      <w:proofErr w:type="spellEnd"/>
      <w:r w:rsidRPr="00AD7694">
        <w:rPr>
          <w:lang w:val="ru-RU"/>
        </w:rPr>
        <w:t xml:space="preserve"> трекинга и </w:t>
      </w:r>
      <w:proofErr w:type="spellStart"/>
      <w:r w:rsidRPr="00AD7694">
        <w:rPr>
          <w:lang w:val="ru-RU"/>
        </w:rPr>
        <w:t>композитинга</w:t>
      </w:r>
      <w:proofErr w:type="spellEnd"/>
      <w:r w:rsidRPr="00AD7694">
        <w:rPr>
          <w:lang w:val="ru-RU"/>
        </w:rPr>
        <w:t xml:space="preserve"> кадров строится на геометрических признаках и аппаратном альфа-смешивании слоев.</w:t>
      </w:r>
    </w:p>
    <w:p w14:paraId="72E91326" w14:textId="77777777" w:rsidR="00AD7694" w:rsidRPr="00AD7694" w:rsidRDefault="00AD7694" w:rsidP="00AD7694">
      <w:pPr>
        <w:jc w:val="both"/>
        <w:rPr>
          <w:lang w:val="ru-RU"/>
        </w:rPr>
      </w:pPr>
      <w:r w:rsidRPr="00AD7694">
        <w:rPr>
          <w:lang w:val="ru-RU"/>
        </w:rPr>
        <w:t xml:space="preserve">Основная идея алгоритма: сначала на каждом кадре с помощью нейросетей строятся точные </w:t>
      </w:r>
      <w:proofErr w:type="spellStart"/>
      <w:r w:rsidRPr="00AD7694">
        <w:rPr>
          <w:lang w:val="ru-RU"/>
        </w:rPr>
        <w:t>попиксельные</w:t>
      </w:r>
      <w:proofErr w:type="spellEnd"/>
      <w:r w:rsidRPr="00AD7694">
        <w:rPr>
          <w:lang w:val="ru-RU"/>
        </w:rPr>
        <w:t xml:space="preserve"> контуры человеческого тела и определяются их ограничивающие рамки; затем запускается алгоритм </w:t>
      </w:r>
      <w:proofErr w:type="spellStart"/>
      <w:r w:rsidRPr="00AD7694">
        <w:rPr>
          <w:lang w:val="ru-RU"/>
        </w:rPr>
        <w:t>межкадрового</w:t>
      </w:r>
      <w:proofErr w:type="spellEnd"/>
      <w:r w:rsidRPr="00AD7694">
        <w:rPr>
          <w:lang w:val="ru-RU"/>
        </w:rPr>
        <w:t xml:space="preserve"> сопоставления, вычисляющий Евклидово расстояние между центрами объектов для присвоения им постоянных ID. Далее маска масштабируется и передается в графический фильтр, который вырезает пользователя и накладывает его поверх одного из трех циклических фоновых видеороликов. Временная фильтрация на основе счетчика утери видимости предотвращает сброс ID при кратковременных перекрытиях.</w:t>
      </w:r>
    </w:p>
    <w:p w14:paraId="4004A135" w14:textId="729098EE" w:rsidR="00E3594A" w:rsidRPr="00FA29F9" w:rsidRDefault="00AD7694" w:rsidP="00AD7694">
      <w:pPr>
        <w:jc w:val="both"/>
        <w:rPr>
          <w:lang w:val="ru-RU"/>
        </w:rPr>
      </w:pPr>
      <w:r w:rsidRPr="00AD7694">
        <w:rPr>
          <w:lang w:val="ru-RU"/>
        </w:rPr>
        <w:t xml:space="preserve">Важное ограничение: разработанная программа не выполняет распознавание лиц и не сохраняет персональные данные пользователей. В памяти устройства обрабатываются только нормализованные координаты рамок, а на экран выводятся лишь обезличенные индексы </w:t>
      </w:r>
      <w:r w:rsidRPr="00AD7694">
        <w:rPr>
          <w:lang w:val="ru-RU"/>
        </w:rPr>
        <w:lastRenderedPageBreak/>
        <w:t>объектов, текущий счетчик людей и модифицированный видеопоток. Это полностью исключает сбор конфиденциальной информации и упрощает защиту данных при демонстрации работы.</w:t>
      </w:r>
    </w:p>
    <w:p w14:paraId="0CA9349D" w14:textId="77777777" w:rsidR="00E3594A" w:rsidRPr="00FA29F9" w:rsidRDefault="00000000">
      <w:pPr>
        <w:pStyle w:val="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t>3. Конструкторская часть</w:t>
      </w:r>
    </w:p>
    <w:p w14:paraId="52543404" w14:textId="77777777" w:rsidR="00E3594A" w:rsidRPr="00FA29F9" w:rsidRDefault="00000000">
      <w:pPr>
        <w:pStyle w:val="2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t>3.1. Прототипы и аналоги</w:t>
      </w:r>
    </w:p>
    <w:p w14:paraId="035C5426" w14:textId="1EBFDBC0" w:rsidR="00E3594A" w:rsidRPr="00FA29F9" w:rsidRDefault="00AD7694">
      <w:pPr>
        <w:jc w:val="both"/>
        <w:rPr>
          <w:lang w:val="ru-RU"/>
        </w:rPr>
      </w:pPr>
      <w:r w:rsidRPr="00AD7694">
        <w:rPr>
          <w:lang w:val="ru-RU"/>
        </w:rPr>
        <w:t xml:space="preserve">Для проектирования приложения были изучены готовые прототипы и официальные примеры, которые можно использовать как основу для реализации отдельных модулей. Прямого готового решения для комплексной замены фона видео на видео с параллельным трекингом уникальных ID найдено не было, поэтому решение собирается из нескольких типовых компонентов: модуль захвата камеры, нейросетевой детектор силуэтов, </w:t>
      </w:r>
      <w:proofErr w:type="spellStart"/>
      <w:r w:rsidRPr="00AD7694">
        <w:rPr>
          <w:lang w:val="ru-RU"/>
        </w:rPr>
        <w:t>сегментатор</w:t>
      </w:r>
      <w:proofErr w:type="spellEnd"/>
      <w:r w:rsidRPr="00AD7694">
        <w:rPr>
          <w:lang w:val="ru-RU"/>
        </w:rPr>
        <w:t xml:space="preserve"> маски, графический фильтр </w:t>
      </w:r>
      <w:proofErr w:type="spellStart"/>
      <w:r w:rsidRPr="00AD7694">
        <w:rPr>
          <w:lang w:val="ru-RU"/>
        </w:rPr>
        <w:t>композитинга</w:t>
      </w:r>
      <w:proofErr w:type="spellEnd"/>
      <w:r w:rsidRPr="00AD7694">
        <w:rPr>
          <w:lang w:val="ru-RU"/>
        </w:rPr>
        <w:t xml:space="preserve"> и логика временного анализа объектов</w:t>
      </w:r>
      <w:r w:rsidR="0042640A" w:rsidRPr="00882FE9">
        <w:rPr>
          <w:lang w:val="ru-RU"/>
        </w:rPr>
        <w:t xml:space="preserve"> </w:t>
      </w:r>
      <w:r w:rsidR="0042640A" w:rsidRPr="0042640A">
        <w:rPr>
          <w:lang w:val="ru-RU"/>
        </w:rPr>
        <w:t>https://github.com/ochornenko/virtual-background-ios</w:t>
      </w:r>
      <w:r w:rsidR="00946508">
        <w:rPr>
          <w:lang w:val="ru-RU"/>
        </w:rPr>
        <w:t xml:space="preserve"> </w:t>
      </w:r>
      <w:r w:rsidR="00946508" w:rsidRPr="00946508">
        <w:rPr>
          <w:lang w:val="ru-RU"/>
        </w:rPr>
        <w:t>[1; 2; 3; 5]</w:t>
      </w:r>
      <w:r w:rsidRPr="00AD7694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3968"/>
        <w:gridCol w:w="4269"/>
      </w:tblGrid>
      <w:tr w:rsidR="00E3594A" w:rsidRPr="00AD7694" w14:paraId="06536A6F" w14:textId="77777777" w:rsidTr="00AD7694">
        <w:trPr>
          <w:jc w:val="center"/>
        </w:trPr>
        <w:tc>
          <w:tcPr>
            <w:tcW w:w="1951" w:type="dxa"/>
          </w:tcPr>
          <w:p w14:paraId="0814EF5A" w14:textId="77777777" w:rsidR="00E3594A" w:rsidRPr="00AD7694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AD7694">
              <w:rPr>
                <w:b/>
                <w:sz w:val="20"/>
                <w:szCs w:val="20"/>
              </w:rPr>
              <w:t>Прототип</w:t>
            </w:r>
            <w:proofErr w:type="spellEnd"/>
            <w:r w:rsidRPr="00AD7694">
              <w:rPr>
                <w:b/>
                <w:sz w:val="20"/>
                <w:szCs w:val="20"/>
              </w:rPr>
              <w:t xml:space="preserve"> / </w:t>
            </w:r>
            <w:proofErr w:type="spellStart"/>
            <w:r w:rsidRPr="00AD7694">
              <w:rPr>
                <w:b/>
                <w:sz w:val="20"/>
                <w:szCs w:val="20"/>
              </w:rPr>
              <w:t>источник</w:t>
            </w:r>
            <w:proofErr w:type="spellEnd"/>
          </w:p>
        </w:tc>
        <w:tc>
          <w:tcPr>
            <w:tcW w:w="3968" w:type="dxa"/>
          </w:tcPr>
          <w:p w14:paraId="262F165B" w14:textId="77777777" w:rsidR="00E3594A" w:rsidRPr="00AD7694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AD7694">
              <w:rPr>
                <w:b/>
                <w:sz w:val="20"/>
                <w:szCs w:val="20"/>
              </w:rPr>
              <w:t>Что</w:t>
            </w:r>
            <w:proofErr w:type="spellEnd"/>
            <w:r w:rsidRPr="00AD769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AD7694">
              <w:rPr>
                <w:b/>
                <w:sz w:val="20"/>
                <w:szCs w:val="20"/>
              </w:rPr>
              <w:t>используется</w:t>
            </w:r>
            <w:proofErr w:type="spellEnd"/>
            <w:r w:rsidRPr="00AD7694">
              <w:rPr>
                <w:b/>
                <w:sz w:val="20"/>
                <w:szCs w:val="20"/>
              </w:rPr>
              <w:t xml:space="preserve"> в ДЗ</w:t>
            </w:r>
          </w:p>
        </w:tc>
        <w:tc>
          <w:tcPr>
            <w:tcW w:w="4269" w:type="dxa"/>
          </w:tcPr>
          <w:p w14:paraId="77795F8C" w14:textId="77777777" w:rsidR="00E3594A" w:rsidRPr="00AD7694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AD7694">
              <w:rPr>
                <w:b/>
                <w:sz w:val="20"/>
                <w:szCs w:val="20"/>
              </w:rPr>
              <w:t>Ссылка</w:t>
            </w:r>
            <w:proofErr w:type="spellEnd"/>
          </w:p>
        </w:tc>
      </w:tr>
      <w:tr w:rsidR="00E3594A" w:rsidRPr="006378AD" w14:paraId="66E68F5C" w14:textId="77777777" w:rsidTr="00AD7694">
        <w:trPr>
          <w:jc w:val="center"/>
        </w:trPr>
        <w:tc>
          <w:tcPr>
            <w:tcW w:w="1951" w:type="dxa"/>
          </w:tcPr>
          <w:p w14:paraId="4926DF71" w14:textId="76482EED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D7694">
              <w:rPr>
                <w:sz w:val="20"/>
                <w:szCs w:val="20"/>
              </w:rPr>
              <w:t>Apple Vision Framework: Human Body Detection</w:t>
            </w:r>
          </w:p>
        </w:tc>
        <w:tc>
          <w:tcPr>
            <w:tcW w:w="3968" w:type="dxa"/>
          </w:tcPr>
          <w:p w14:paraId="7356D7F3" w14:textId="566693B9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AD7694">
              <w:rPr>
                <w:sz w:val="20"/>
                <w:szCs w:val="20"/>
                <w:lang w:val="ru-RU"/>
              </w:rPr>
              <w:t>Нахождение ограничивающих рамок людей. Нужен для инициализации трекинга и подсчета ID объектов</w:t>
            </w:r>
            <w:r w:rsidR="00946508">
              <w:rPr>
                <w:sz w:val="20"/>
                <w:szCs w:val="20"/>
                <w:lang w:val="ru-RU"/>
              </w:rPr>
              <w:t xml:space="preserve"> </w:t>
            </w:r>
            <w:r w:rsidR="00946508" w:rsidRPr="00946508">
              <w:rPr>
                <w:sz w:val="20"/>
                <w:szCs w:val="20"/>
                <w:lang w:val="ru-RU"/>
              </w:rPr>
              <w:t>[1]</w:t>
            </w:r>
            <w:r w:rsidRPr="00AD7694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4269" w:type="dxa"/>
          </w:tcPr>
          <w:p w14:paraId="65A786AD" w14:textId="24EC6913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AD7694">
              <w:rPr>
                <w:sz w:val="20"/>
                <w:szCs w:val="20"/>
              </w:rPr>
              <w:t>https</w:t>
            </w:r>
            <w:r w:rsidRPr="00AD7694">
              <w:rPr>
                <w:sz w:val="20"/>
                <w:szCs w:val="20"/>
                <w:lang w:val="ru-RU"/>
              </w:rPr>
              <w:t>://</w:t>
            </w:r>
            <w:r w:rsidRPr="00AD7694">
              <w:rPr>
                <w:sz w:val="20"/>
                <w:szCs w:val="20"/>
              </w:rPr>
              <w:t>developer</w:t>
            </w:r>
            <w:r w:rsidRPr="00AD7694">
              <w:rPr>
                <w:sz w:val="20"/>
                <w:szCs w:val="20"/>
                <w:lang w:val="ru-RU"/>
              </w:rPr>
              <w:t>.</w:t>
            </w:r>
            <w:r w:rsidRPr="00AD7694">
              <w:rPr>
                <w:sz w:val="20"/>
                <w:szCs w:val="20"/>
              </w:rPr>
              <w:t>apple</w:t>
            </w:r>
            <w:r w:rsidRPr="00AD7694">
              <w:rPr>
                <w:sz w:val="20"/>
                <w:szCs w:val="20"/>
                <w:lang w:val="ru-RU"/>
              </w:rPr>
              <w:t>.</w:t>
            </w:r>
            <w:r w:rsidRPr="00AD7694">
              <w:rPr>
                <w:sz w:val="20"/>
                <w:szCs w:val="20"/>
              </w:rPr>
              <w:t>com</w:t>
            </w:r>
            <w:r w:rsidRPr="00AD7694">
              <w:rPr>
                <w:sz w:val="20"/>
                <w:szCs w:val="20"/>
                <w:lang w:val="ru-RU"/>
              </w:rPr>
              <w:t>/</w:t>
            </w:r>
            <w:r w:rsidRPr="00AD7694">
              <w:rPr>
                <w:sz w:val="20"/>
                <w:szCs w:val="20"/>
              </w:rPr>
              <w:t>documentation</w:t>
            </w:r>
            <w:r w:rsidRPr="00AD7694">
              <w:rPr>
                <w:sz w:val="20"/>
                <w:szCs w:val="20"/>
                <w:lang w:val="ru-RU"/>
              </w:rPr>
              <w:t>/</w:t>
            </w:r>
            <w:r w:rsidRPr="00AD7694">
              <w:rPr>
                <w:sz w:val="20"/>
                <w:szCs w:val="20"/>
              </w:rPr>
              <w:t>vision</w:t>
            </w:r>
          </w:p>
        </w:tc>
      </w:tr>
      <w:tr w:rsidR="00E3594A" w:rsidRPr="006378AD" w14:paraId="0117E1C0" w14:textId="77777777" w:rsidTr="00AD7694">
        <w:trPr>
          <w:jc w:val="center"/>
        </w:trPr>
        <w:tc>
          <w:tcPr>
            <w:tcW w:w="1951" w:type="dxa"/>
          </w:tcPr>
          <w:p w14:paraId="3616A792" w14:textId="4F35F747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D7694">
              <w:rPr>
                <w:sz w:val="20"/>
                <w:szCs w:val="20"/>
              </w:rPr>
              <w:t>Apple Vision Framework: Person Segmentation</w:t>
            </w:r>
          </w:p>
        </w:tc>
        <w:tc>
          <w:tcPr>
            <w:tcW w:w="3968" w:type="dxa"/>
          </w:tcPr>
          <w:p w14:paraId="1E275C24" w14:textId="76B344E0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AD7694">
              <w:rPr>
                <w:sz w:val="20"/>
                <w:szCs w:val="20"/>
                <w:lang w:val="ru-RU"/>
              </w:rPr>
              <w:t xml:space="preserve">Сверточная нейросеть для </w:t>
            </w:r>
            <w:proofErr w:type="spellStart"/>
            <w:r w:rsidRPr="00AD7694">
              <w:rPr>
                <w:sz w:val="20"/>
                <w:szCs w:val="20"/>
                <w:lang w:val="ru-RU"/>
              </w:rPr>
              <w:t>попиксельного</w:t>
            </w:r>
            <w:proofErr w:type="spellEnd"/>
            <w:r w:rsidRPr="00AD7694">
              <w:rPr>
                <w:sz w:val="20"/>
                <w:szCs w:val="20"/>
                <w:lang w:val="ru-RU"/>
              </w:rPr>
              <w:t xml:space="preserve"> выделения маски контуров человеческого тела</w:t>
            </w:r>
            <w:r w:rsidR="00946508" w:rsidRPr="00946508">
              <w:rPr>
                <w:sz w:val="20"/>
                <w:szCs w:val="20"/>
                <w:lang w:val="ru-RU"/>
              </w:rPr>
              <w:t xml:space="preserve"> [1; 5]</w:t>
            </w:r>
            <w:r w:rsidRPr="00AD7694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4269" w:type="dxa"/>
          </w:tcPr>
          <w:p w14:paraId="67068B38" w14:textId="782BD8DB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AD7694">
              <w:rPr>
                <w:sz w:val="20"/>
                <w:szCs w:val="20"/>
              </w:rPr>
              <w:t>https</w:t>
            </w:r>
            <w:r w:rsidRPr="00AD7694">
              <w:rPr>
                <w:sz w:val="20"/>
                <w:szCs w:val="20"/>
                <w:lang w:val="ru-RU"/>
              </w:rPr>
              <w:t>://</w:t>
            </w:r>
            <w:r w:rsidRPr="00AD7694">
              <w:rPr>
                <w:sz w:val="20"/>
                <w:szCs w:val="20"/>
              </w:rPr>
              <w:t>developer</w:t>
            </w:r>
            <w:r w:rsidRPr="00AD7694">
              <w:rPr>
                <w:sz w:val="20"/>
                <w:szCs w:val="20"/>
                <w:lang w:val="ru-RU"/>
              </w:rPr>
              <w:t>.</w:t>
            </w:r>
            <w:r w:rsidRPr="00AD7694">
              <w:rPr>
                <w:sz w:val="20"/>
                <w:szCs w:val="20"/>
              </w:rPr>
              <w:t>apple</w:t>
            </w:r>
            <w:r w:rsidRPr="00AD7694">
              <w:rPr>
                <w:sz w:val="20"/>
                <w:szCs w:val="20"/>
                <w:lang w:val="ru-RU"/>
              </w:rPr>
              <w:t>.</w:t>
            </w:r>
            <w:r w:rsidRPr="00AD7694">
              <w:rPr>
                <w:sz w:val="20"/>
                <w:szCs w:val="20"/>
              </w:rPr>
              <w:t>com</w:t>
            </w:r>
            <w:r w:rsidRPr="00AD7694">
              <w:rPr>
                <w:sz w:val="20"/>
                <w:szCs w:val="20"/>
                <w:lang w:val="ru-RU"/>
              </w:rPr>
              <w:t>/</w:t>
            </w:r>
            <w:r w:rsidRPr="00AD7694">
              <w:rPr>
                <w:sz w:val="20"/>
                <w:szCs w:val="20"/>
              </w:rPr>
              <w:t>documentation</w:t>
            </w:r>
            <w:r w:rsidRPr="00AD7694">
              <w:rPr>
                <w:sz w:val="20"/>
                <w:szCs w:val="20"/>
                <w:lang w:val="ru-RU"/>
              </w:rPr>
              <w:t>/</w:t>
            </w:r>
            <w:r w:rsidRPr="00AD7694">
              <w:rPr>
                <w:sz w:val="20"/>
                <w:szCs w:val="20"/>
              </w:rPr>
              <w:t>vision</w:t>
            </w:r>
            <w:r w:rsidRPr="00AD7694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AD7694">
              <w:rPr>
                <w:sz w:val="20"/>
                <w:szCs w:val="20"/>
              </w:rPr>
              <w:t>vngeneratepersonsegmentationrequest</w:t>
            </w:r>
            <w:proofErr w:type="spellEnd"/>
          </w:p>
        </w:tc>
      </w:tr>
      <w:tr w:rsidR="00E3594A" w:rsidRPr="006378AD" w14:paraId="5B877353" w14:textId="77777777" w:rsidTr="00AD7694">
        <w:trPr>
          <w:jc w:val="center"/>
        </w:trPr>
        <w:tc>
          <w:tcPr>
            <w:tcW w:w="1951" w:type="dxa"/>
          </w:tcPr>
          <w:p w14:paraId="0C3C46A3" w14:textId="0A57501B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AD7694">
              <w:rPr>
                <w:sz w:val="20"/>
                <w:szCs w:val="20"/>
              </w:rPr>
              <w:t>AVFoundation</w:t>
            </w:r>
            <w:proofErr w:type="spellEnd"/>
            <w:r w:rsidRPr="00AD7694">
              <w:rPr>
                <w:sz w:val="20"/>
                <w:szCs w:val="20"/>
              </w:rPr>
              <w:t>: Capture Session</w:t>
            </w:r>
          </w:p>
        </w:tc>
        <w:tc>
          <w:tcPr>
            <w:tcW w:w="3968" w:type="dxa"/>
          </w:tcPr>
          <w:p w14:paraId="7F6EA46B" w14:textId="22B0FF83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AD7694">
              <w:rPr>
                <w:sz w:val="20"/>
                <w:szCs w:val="20"/>
                <w:lang w:val="ru-RU"/>
              </w:rPr>
              <w:t xml:space="preserve">Нативный механизм </w:t>
            </w:r>
            <w:proofErr w:type="spellStart"/>
            <w:r w:rsidRPr="00AD7694">
              <w:rPr>
                <w:sz w:val="20"/>
                <w:szCs w:val="20"/>
                <w:lang w:val="ru-RU"/>
              </w:rPr>
              <w:t>iOS</w:t>
            </w:r>
            <w:proofErr w:type="spellEnd"/>
            <w:r w:rsidRPr="00AD7694">
              <w:rPr>
                <w:sz w:val="20"/>
                <w:szCs w:val="20"/>
                <w:lang w:val="ru-RU"/>
              </w:rPr>
              <w:t xml:space="preserve"> для низкоуровневого захвата и передачи кадров камеры в анализатор</w:t>
            </w:r>
            <w:r w:rsidR="00946508" w:rsidRPr="00946508">
              <w:rPr>
                <w:sz w:val="20"/>
                <w:szCs w:val="20"/>
                <w:lang w:val="ru-RU"/>
              </w:rPr>
              <w:t xml:space="preserve"> [2]</w:t>
            </w:r>
            <w:r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4269" w:type="dxa"/>
          </w:tcPr>
          <w:p w14:paraId="52A693F8" w14:textId="1164B33F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AD7694">
              <w:rPr>
                <w:sz w:val="20"/>
                <w:szCs w:val="20"/>
              </w:rPr>
              <w:t>https</w:t>
            </w:r>
            <w:r w:rsidRPr="00AD7694">
              <w:rPr>
                <w:sz w:val="20"/>
                <w:szCs w:val="20"/>
                <w:lang w:val="ru-RU"/>
              </w:rPr>
              <w:t>://</w:t>
            </w:r>
            <w:r w:rsidRPr="00AD7694">
              <w:rPr>
                <w:sz w:val="20"/>
                <w:szCs w:val="20"/>
              </w:rPr>
              <w:t>developer</w:t>
            </w:r>
            <w:r w:rsidRPr="00AD7694">
              <w:rPr>
                <w:sz w:val="20"/>
                <w:szCs w:val="20"/>
                <w:lang w:val="ru-RU"/>
              </w:rPr>
              <w:t>.</w:t>
            </w:r>
            <w:r w:rsidRPr="00AD7694">
              <w:rPr>
                <w:sz w:val="20"/>
                <w:szCs w:val="20"/>
              </w:rPr>
              <w:t>apple</w:t>
            </w:r>
            <w:r w:rsidRPr="00AD7694">
              <w:rPr>
                <w:sz w:val="20"/>
                <w:szCs w:val="20"/>
                <w:lang w:val="ru-RU"/>
              </w:rPr>
              <w:t>.</w:t>
            </w:r>
            <w:r w:rsidRPr="00AD7694">
              <w:rPr>
                <w:sz w:val="20"/>
                <w:szCs w:val="20"/>
              </w:rPr>
              <w:t>com</w:t>
            </w:r>
            <w:r w:rsidRPr="00AD7694">
              <w:rPr>
                <w:sz w:val="20"/>
                <w:szCs w:val="20"/>
                <w:lang w:val="ru-RU"/>
              </w:rPr>
              <w:t>/</w:t>
            </w:r>
            <w:r w:rsidRPr="00AD7694">
              <w:rPr>
                <w:sz w:val="20"/>
                <w:szCs w:val="20"/>
              </w:rPr>
              <w:t>av</w:t>
            </w:r>
            <w:r w:rsidRPr="00AD7694">
              <w:rPr>
                <w:sz w:val="20"/>
                <w:szCs w:val="20"/>
                <w:lang w:val="ru-RU"/>
              </w:rPr>
              <w:t>-</w:t>
            </w:r>
            <w:r w:rsidRPr="00AD7694">
              <w:rPr>
                <w:sz w:val="20"/>
                <w:szCs w:val="20"/>
              </w:rPr>
              <w:t>foundation</w:t>
            </w:r>
            <w:r w:rsidRPr="00AD7694">
              <w:rPr>
                <w:sz w:val="20"/>
                <w:szCs w:val="20"/>
                <w:lang w:val="ru-RU"/>
              </w:rPr>
              <w:t>/</w:t>
            </w:r>
          </w:p>
        </w:tc>
      </w:tr>
      <w:tr w:rsidR="00E3594A" w:rsidRPr="006378AD" w14:paraId="79A9DE04" w14:textId="77777777" w:rsidTr="00AD7694">
        <w:trPr>
          <w:jc w:val="center"/>
        </w:trPr>
        <w:tc>
          <w:tcPr>
            <w:tcW w:w="1951" w:type="dxa"/>
          </w:tcPr>
          <w:p w14:paraId="76601602" w14:textId="1AB5FED9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D7694">
              <w:rPr>
                <w:sz w:val="20"/>
                <w:szCs w:val="20"/>
              </w:rPr>
              <w:t xml:space="preserve">Core Image Filter Catalog: </w:t>
            </w:r>
            <w:proofErr w:type="spellStart"/>
            <w:r w:rsidRPr="00AD7694">
              <w:rPr>
                <w:sz w:val="20"/>
                <w:szCs w:val="20"/>
              </w:rPr>
              <w:t>CIBlendWithMask</w:t>
            </w:r>
            <w:proofErr w:type="spellEnd"/>
          </w:p>
        </w:tc>
        <w:tc>
          <w:tcPr>
            <w:tcW w:w="3968" w:type="dxa"/>
          </w:tcPr>
          <w:p w14:paraId="5F394947" w14:textId="6712A2CA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AD7694">
              <w:rPr>
                <w:sz w:val="20"/>
                <w:szCs w:val="20"/>
                <w:lang w:val="ru-RU"/>
              </w:rPr>
              <w:t xml:space="preserve">Графический фильтр для аппаратного альфа-смешивания слоев, изоляции силуэта и подстановки фона на </w:t>
            </w:r>
            <w:r w:rsidRPr="00AD7694">
              <w:rPr>
                <w:sz w:val="20"/>
                <w:szCs w:val="20"/>
              </w:rPr>
              <w:t>GPU</w:t>
            </w:r>
            <w:r w:rsidR="00946508" w:rsidRPr="00946508">
              <w:rPr>
                <w:sz w:val="20"/>
                <w:szCs w:val="20"/>
                <w:lang w:val="ru-RU"/>
              </w:rPr>
              <w:t xml:space="preserve"> [3]</w:t>
            </w:r>
            <w:r w:rsidRPr="00AD7694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4269" w:type="dxa"/>
          </w:tcPr>
          <w:p w14:paraId="33BD210E" w14:textId="62BD3801" w:rsidR="00E3594A" w:rsidRPr="00AD7694" w:rsidRDefault="00AD769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AD7694">
              <w:rPr>
                <w:sz w:val="20"/>
                <w:szCs w:val="20"/>
              </w:rPr>
              <w:t>https</w:t>
            </w:r>
            <w:r w:rsidRPr="00AD7694">
              <w:rPr>
                <w:sz w:val="20"/>
                <w:szCs w:val="20"/>
                <w:lang w:val="ru-RU"/>
              </w:rPr>
              <w:t>://</w:t>
            </w:r>
            <w:r w:rsidRPr="00AD7694">
              <w:rPr>
                <w:sz w:val="20"/>
                <w:szCs w:val="20"/>
              </w:rPr>
              <w:t>developer</w:t>
            </w:r>
            <w:r w:rsidRPr="00AD7694">
              <w:rPr>
                <w:sz w:val="20"/>
                <w:szCs w:val="20"/>
                <w:lang w:val="ru-RU"/>
              </w:rPr>
              <w:t>.</w:t>
            </w:r>
            <w:r w:rsidRPr="00AD7694">
              <w:rPr>
                <w:sz w:val="20"/>
                <w:szCs w:val="20"/>
              </w:rPr>
              <w:t>apple</w:t>
            </w:r>
            <w:r w:rsidRPr="00AD7694">
              <w:rPr>
                <w:sz w:val="20"/>
                <w:szCs w:val="20"/>
                <w:lang w:val="ru-RU"/>
              </w:rPr>
              <w:t>.</w:t>
            </w:r>
            <w:r w:rsidRPr="00AD7694">
              <w:rPr>
                <w:sz w:val="20"/>
                <w:szCs w:val="20"/>
              </w:rPr>
              <w:t>com</w:t>
            </w:r>
            <w:r w:rsidRPr="00AD7694">
              <w:rPr>
                <w:sz w:val="20"/>
                <w:szCs w:val="20"/>
                <w:lang w:val="ru-RU"/>
              </w:rPr>
              <w:t>/</w:t>
            </w:r>
            <w:r w:rsidRPr="00AD7694">
              <w:rPr>
                <w:sz w:val="20"/>
                <w:szCs w:val="20"/>
              </w:rPr>
              <w:t>documentation</w:t>
            </w:r>
            <w:r w:rsidRPr="00AD7694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AD7694">
              <w:rPr>
                <w:sz w:val="20"/>
                <w:szCs w:val="20"/>
              </w:rPr>
              <w:t>coreimage</w:t>
            </w:r>
            <w:proofErr w:type="spellEnd"/>
            <w:r w:rsidRPr="00AD7694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AD7694">
              <w:rPr>
                <w:sz w:val="20"/>
                <w:szCs w:val="20"/>
              </w:rPr>
              <w:t>cifilter</w:t>
            </w:r>
            <w:proofErr w:type="spellEnd"/>
          </w:p>
        </w:tc>
      </w:tr>
      <w:tr w:rsidR="00E3594A" w:rsidRPr="006378AD" w14:paraId="3DD6E2E3" w14:textId="77777777" w:rsidTr="00AD7694">
        <w:trPr>
          <w:jc w:val="center"/>
        </w:trPr>
        <w:tc>
          <w:tcPr>
            <w:tcW w:w="1951" w:type="dxa"/>
          </w:tcPr>
          <w:p w14:paraId="04B727AF" w14:textId="744B2D48" w:rsidR="00E3594A" w:rsidRPr="00AD7694" w:rsidRDefault="00FC1F2C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FC1F2C">
              <w:rPr>
                <w:sz w:val="20"/>
                <w:szCs w:val="20"/>
              </w:rPr>
              <w:t>SwiftLiftKit</w:t>
            </w:r>
            <w:proofErr w:type="spellEnd"/>
          </w:p>
        </w:tc>
        <w:tc>
          <w:tcPr>
            <w:tcW w:w="3968" w:type="dxa"/>
          </w:tcPr>
          <w:p w14:paraId="017A0B2B" w14:textId="388FA90D" w:rsidR="00E3594A" w:rsidRPr="00AD7694" w:rsidRDefault="00FC1F2C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C1F2C">
              <w:rPr>
                <w:sz w:val="20"/>
                <w:szCs w:val="20"/>
                <w:lang w:val="ru-RU"/>
              </w:rPr>
              <w:t xml:space="preserve">Библиотека на Swift для "вырезания" основного объекта из изображения. Она использует Vision и доступна через Swift </w:t>
            </w:r>
            <w:proofErr w:type="spellStart"/>
            <w:r w:rsidRPr="00FC1F2C">
              <w:rPr>
                <w:sz w:val="20"/>
                <w:szCs w:val="20"/>
                <w:lang w:val="ru-RU"/>
              </w:rPr>
              <w:t>Package</w:t>
            </w:r>
            <w:proofErr w:type="spellEnd"/>
            <w:r w:rsidRPr="00FC1F2C">
              <w:rPr>
                <w:sz w:val="20"/>
                <w:szCs w:val="20"/>
                <w:lang w:val="ru-RU"/>
              </w:rPr>
              <w:t xml:space="preserve"> Manager</w:t>
            </w:r>
          </w:p>
        </w:tc>
        <w:tc>
          <w:tcPr>
            <w:tcW w:w="4269" w:type="dxa"/>
          </w:tcPr>
          <w:p w14:paraId="420B12A4" w14:textId="3FCF4762" w:rsidR="00E3594A" w:rsidRPr="00AD7694" w:rsidRDefault="00FC1F2C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C1F2C">
              <w:rPr>
                <w:sz w:val="20"/>
                <w:szCs w:val="20"/>
              </w:rPr>
              <w:t>https</w:t>
            </w:r>
            <w:r w:rsidRPr="00FC1F2C">
              <w:rPr>
                <w:sz w:val="20"/>
                <w:szCs w:val="20"/>
                <w:lang w:val="ru-RU"/>
              </w:rPr>
              <w:t>://</w:t>
            </w:r>
            <w:proofErr w:type="spellStart"/>
            <w:r w:rsidRPr="00FC1F2C">
              <w:rPr>
                <w:sz w:val="20"/>
                <w:szCs w:val="20"/>
              </w:rPr>
              <w:t>github</w:t>
            </w:r>
            <w:proofErr w:type="spellEnd"/>
            <w:r w:rsidRPr="00FC1F2C">
              <w:rPr>
                <w:sz w:val="20"/>
                <w:szCs w:val="20"/>
                <w:lang w:val="ru-RU"/>
              </w:rPr>
              <w:t>.</w:t>
            </w:r>
            <w:r w:rsidRPr="00FC1F2C">
              <w:rPr>
                <w:sz w:val="20"/>
                <w:szCs w:val="20"/>
              </w:rPr>
              <w:t>com</w:t>
            </w:r>
            <w:r w:rsidRPr="00FC1F2C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FC1F2C">
              <w:rPr>
                <w:sz w:val="20"/>
                <w:szCs w:val="20"/>
              </w:rPr>
              <w:t>mrwinson</w:t>
            </w:r>
            <w:proofErr w:type="spellEnd"/>
            <w:r w:rsidRPr="00FC1F2C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FC1F2C">
              <w:rPr>
                <w:sz w:val="20"/>
                <w:szCs w:val="20"/>
              </w:rPr>
              <w:t>SwiftLiftKit</w:t>
            </w:r>
            <w:proofErr w:type="spellEnd"/>
          </w:p>
        </w:tc>
      </w:tr>
      <w:tr w:rsidR="00E3594A" w:rsidRPr="006378AD" w14:paraId="25B5C5F9" w14:textId="77777777" w:rsidTr="00AD7694">
        <w:trPr>
          <w:jc w:val="center"/>
        </w:trPr>
        <w:tc>
          <w:tcPr>
            <w:tcW w:w="1951" w:type="dxa"/>
          </w:tcPr>
          <w:p w14:paraId="77CB0470" w14:textId="367F98EE" w:rsidR="00E3594A" w:rsidRPr="00AD7694" w:rsidRDefault="002A076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A076E">
              <w:rPr>
                <w:sz w:val="20"/>
                <w:szCs w:val="20"/>
              </w:rPr>
              <w:t>virtual-background-</w:t>
            </w:r>
            <w:proofErr w:type="spellStart"/>
            <w:r w:rsidRPr="002A076E">
              <w:rPr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3968" w:type="dxa"/>
          </w:tcPr>
          <w:p w14:paraId="4276450F" w14:textId="6517AD07" w:rsidR="00E3594A" w:rsidRPr="00AD7694" w:rsidRDefault="002A076E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2A076E">
              <w:rPr>
                <w:sz w:val="20"/>
                <w:szCs w:val="20"/>
                <w:lang w:val="ru-RU"/>
              </w:rPr>
              <w:t xml:space="preserve">Этот проект использует модель Core ML для сегментации тела и замены фона в реальном времени на </w:t>
            </w:r>
            <w:proofErr w:type="spellStart"/>
            <w:r w:rsidRPr="002A076E">
              <w:rPr>
                <w:sz w:val="20"/>
                <w:szCs w:val="20"/>
                <w:lang w:val="ru-RU"/>
              </w:rPr>
              <w:t>iOS</w:t>
            </w:r>
            <w:proofErr w:type="spellEnd"/>
            <w:r w:rsidRPr="002A076E">
              <w:rPr>
                <w:sz w:val="20"/>
                <w:szCs w:val="20"/>
                <w:lang w:val="ru-RU"/>
              </w:rPr>
              <w:t>-устройствах</w:t>
            </w:r>
          </w:p>
        </w:tc>
        <w:tc>
          <w:tcPr>
            <w:tcW w:w="4269" w:type="dxa"/>
          </w:tcPr>
          <w:p w14:paraId="4E441A67" w14:textId="5FAFE38A" w:rsidR="00E3594A" w:rsidRPr="00AD7694" w:rsidRDefault="002A076E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2A076E">
              <w:rPr>
                <w:sz w:val="20"/>
                <w:szCs w:val="20"/>
              </w:rPr>
              <w:t>https</w:t>
            </w:r>
            <w:r w:rsidRPr="002A076E">
              <w:rPr>
                <w:sz w:val="20"/>
                <w:szCs w:val="20"/>
                <w:lang w:val="ru-RU"/>
              </w:rPr>
              <w:t>://</w:t>
            </w:r>
            <w:proofErr w:type="spellStart"/>
            <w:r w:rsidRPr="002A076E">
              <w:rPr>
                <w:sz w:val="20"/>
                <w:szCs w:val="20"/>
              </w:rPr>
              <w:t>github</w:t>
            </w:r>
            <w:proofErr w:type="spellEnd"/>
            <w:r w:rsidRPr="002A076E">
              <w:rPr>
                <w:sz w:val="20"/>
                <w:szCs w:val="20"/>
                <w:lang w:val="ru-RU"/>
              </w:rPr>
              <w:t>.</w:t>
            </w:r>
            <w:r w:rsidRPr="002A076E">
              <w:rPr>
                <w:sz w:val="20"/>
                <w:szCs w:val="20"/>
              </w:rPr>
              <w:t>com</w:t>
            </w:r>
            <w:r w:rsidRPr="002A076E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2A076E">
              <w:rPr>
                <w:sz w:val="20"/>
                <w:szCs w:val="20"/>
              </w:rPr>
              <w:t>ochornenko</w:t>
            </w:r>
            <w:r w:rsidRPr="002A076E">
              <w:rPr>
                <w:sz w:val="20"/>
                <w:szCs w:val="20"/>
                <w:lang w:val="ru-RU"/>
              </w:rPr>
              <w:t>/</w:t>
            </w:r>
            <w:r w:rsidRPr="002A076E">
              <w:rPr>
                <w:sz w:val="20"/>
                <w:szCs w:val="20"/>
              </w:rPr>
              <w:t>virtual</w:t>
            </w:r>
            <w:r w:rsidRPr="002A076E">
              <w:rPr>
                <w:sz w:val="20"/>
                <w:szCs w:val="20"/>
                <w:lang w:val="ru-RU"/>
              </w:rPr>
              <w:t>-</w:t>
            </w:r>
            <w:proofErr w:type="spellEnd"/>
            <w:r w:rsidRPr="002A076E">
              <w:rPr>
                <w:sz w:val="20"/>
                <w:szCs w:val="20"/>
              </w:rPr>
              <w:t>background</w:t>
            </w:r>
            <w:r w:rsidRPr="002A076E">
              <w:rPr>
                <w:sz w:val="20"/>
                <w:szCs w:val="20"/>
                <w:lang w:val="ru-RU"/>
              </w:rPr>
              <w:t>-</w:t>
            </w:r>
            <w:proofErr w:type="spellStart"/>
            <w:r w:rsidRPr="002A076E">
              <w:rPr>
                <w:sz w:val="20"/>
                <w:szCs w:val="20"/>
              </w:rPr>
              <w:t>ios</w:t>
            </w:r>
            <w:proofErr w:type="spellEnd"/>
          </w:p>
        </w:tc>
      </w:tr>
    </w:tbl>
    <w:p w14:paraId="4978B228" w14:textId="77777777" w:rsidR="00E3594A" w:rsidRPr="00FA29F9" w:rsidRDefault="00E3594A">
      <w:pPr>
        <w:rPr>
          <w:lang w:val="ru-RU"/>
        </w:rPr>
      </w:pPr>
    </w:p>
    <w:p w14:paraId="3657740F" w14:textId="77777777" w:rsidR="00E3594A" w:rsidRPr="00FA29F9" w:rsidRDefault="00000000">
      <w:pPr>
        <w:pStyle w:val="2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t>3.2. Функциональная модульная схема программы</w:t>
      </w:r>
    </w:p>
    <w:p w14:paraId="540C40E2" w14:textId="2635BC6C" w:rsidR="00E3594A" w:rsidRPr="00FA29F9" w:rsidRDefault="00E24022">
      <w:pPr>
        <w:jc w:val="both"/>
        <w:rPr>
          <w:lang w:val="ru-RU"/>
        </w:rPr>
      </w:pPr>
      <w:r w:rsidRPr="00E24022">
        <w:rPr>
          <w:lang w:val="ru-RU"/>
        </w:rPr>
        <w:t xml:space="preserve">Программа разделена на несколько функциональных модулей. Такой подход существенно упрощает отладку: можно отдельно проверить модуль захвата кадров с камеры, отдельно — логику параллельного нейросетевого распознавания и сегментации силуэтов, независимо отладить компонент циклического воспроизведения фоновых видеороликов и отдельно протестировать алгоритмы </w:t>
      </w:r>
      <w:proofErr w:type="spellStart"/>
      <w:r w:rsidRPr="00E24022">
        <w:rPr>
          <w:lang w:val="ru-RU"/>
        </w:rPr>
        <w:t>межкадрового</w:t>
      </w:r>
      <w:proofErr w:type="spellEnd"/>
      <w:r w:rsidRPr="00E24022">
        <w:rPr>
          <w:lang w:val="ru-RU"/>
        </w:rPr>
        <w:t xml:space="preserve"> трекинга ID и финального рендеринга графики</w:t>
      </w:r>
      <w:r w:rsidR="0076437F" w:rsidRPr="0076437F">
        <w:rPr>
          <w:lang w:val="ru-RU"/>
        </w:rPr>
        <w:t xml:space="preserve"> [1; 2; 3; 5]</w:t>
      </w:r>
      <w:r w:rsidRPr="00E24022">
        <w:rPr>
          <w:lang w:val="ru-RU"/>
        </w:rPr>
        <w:t>.</w:t>
      </w:r>
    </w:p>
    <w:p w14:paraId="75220B58" w14:textId="23DB0ABF" w:rsidR="00E3594A" w:rsidRDefault="008D2267" w:rsidP="00602126">
      <w:pPr>
        <w:jc w:val="center"/>
      </w:pPr>
      <w:r w:rsidRPr="008D2267">
        <w:rPr>
          <w:noProof/>
        </w:rPr>
        <w:lastRenderedPageBreak/>
        <w:drawing>
          <wp:inline distT="0" distB="0" distL="0" distR="0" wp14:anchorId="25380DD1" wp14:editId="4674A454">
            <wp:extent cx="5830963" cy="2859932"/>
            <wp:effectExtent l="0" t="0" r="0" b="0"/>
            <wp:docPr id="170363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8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617" cy="28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28BA" w14:textId="54A2D0A0" w:rsidR="00E3594A" w:rsidRDefault="00000000">
      <w:pPr>
        <w:pStyle w:val="CaptionCustom"/>
        <w:rPr>
          <w:sz w:val="24"/>
          <w:lang w:val="ru-RU"/>
        </w:rPr>
      </w:pPr>
      <w:r w:rsidRPr="00FA29F9">
        <w:rPr>
          <w:sz w:val="24"/>
          <w:lang w:val="ru-RU"/>
        </w:rPr>
        <w:t>Рисунок 1</w:t>
      </w:r>
      <w:r w:rsidR="002B6DC7">
        <w:rPr>
          <w:sz w:val="24"/>
          <w:lang w:val="ru-RU"/>
        </w:rPr>
        <w:t xml:space="preserve"> - </w:t>
      </w:r>
      <w:r w:rsidRPr="00FA29F9">
        <w:rPr>
          <w:sz w:val="24"/>
          <w:lang w:val="ru-RU"/>
        </w:rPr>
        <w:t>Функциональная модульная схема программы</w:t>
      </w:r>
    </w:p>
    <w:p w14:paraId="47CA3A09" w14:textId="77777777" w:rsidR="00602126" w:rsidRPr="00FA29F9" w:rsidRDefault="00602126">
      <w:pPr>
        <w:pStyle w:val="CaptionCustom"/>
        <w:rPr>
          <w:lang w:val="ru-RU"/>
        </w:rPr>
      </w:pPr>
    </w:p>
    <w:p w14:paraId="249947DB" w14:textId="4CA4BD0A" w:rsidR="00E3594A" w:rsidRPr="00FA29F9" w:rsidRDefault="00E24022">
      <w:pPr>
        <w:jc w:val="both"/>
        <w:rPr>
          <w:lang w:val="ru-RU"/>
        </w:rPr>
      </w:pPr>
      <w:r w:rsidRPr="00E24022">
        <w:rPr>
          <w:lang w:val="ru-RU"/>
        </w:rPr>
        <w:t xml:space="preserve">Назначение основных модулей приведено в таблице. Модуль </w:t>
      </w:r>
      <w:proofErr w:type="spellStart"/>
      <w:r w:rsidRPr="00E24022">
        <w:rPr>
          <w:lang w:val="ru-RU"/>
        </w:rPr>
        <w:t>CameraManager</w:t>
      </w:r>
      <w:proofErr w:type="spellEnd"/>
      <w:r w:rsidRPr="00E24022">
        <w:rPr>
          <w:lang w:val="ru-RU"/>
        </w:rPr>
        <w:t xml:space="preserve"> захватывает и передает непрерывный поток кадров, модуль предобработки внутри процессора приводит изображение к формату 32BGRA и масштабирует его, блоки на базе фреймворка Vision возвращают пиксельную маску сегментации и координаты рамок людей, а графическое ядро </w:t>
      </w:r>
      <w:proofErr w:type="spellStart"/>
      <w:r w:rsidRPr="00E24022">
        <w:rPr>
          <w:lang w:val="ru-RU"/>
        </w:rPr>
        <w:t>CoreImage</w:t>
      </w:r>
      <w:proofErr w:type="spellEnd"/>
      <w:r w:rsidRPr="00E24022">
        <w:rPr>
          <w:lang w:val="ru-RU"/>
        </w:rPr>
        <w:t xml:space="preserve"> и контроллер видеоплеера обеспечивают финальный </w:t>
      </w:r>
      <w:proofErr w:type="spellStart"/>
      <w:r w:rsidRPr="00E24022">
        <w:rPr>
          <w:lang w:val="ru-RU"/>
        </w:rPr>
        <w:t>композитинг</w:t>
      </w:r>
      <w:proofErr w:type="spellEnd"/>
      <w:r w:rsidRPr="00E24022">
        <w:rPr>
          <w:lang w:val="ru-RU"/>
        </w:rPr>
        <w:t xml:space="preserve"> слоев и замену фон</w:t>
      </w:r>
      <w:r>
        <w:rPr>
          <w:lang w:val="ru-RU"/>
        </w:rPr>
        <w:t>а</w:t>
      </w:r>
      <w:r w:rsidRPr="00E24022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8241"/>
      </w:tblGrid>
      <w:tr w:rsidR="00E3594A" w:rsidRPr="00DA595F" w14:paraId="39737C17" w14:textId="77777777" w:rsidTr="00DA595F">
        <w:trPr>
          <w:jc w:val="center"/>
        </w:trPr>
        <w:tc>
          <w:tcPr>
            <w:tcW w:w="1384" w:type="dxa"/>
          </w:tcPr>
          <w:p w14:paraId="27665FB2" w14:textId="77777777" w:rsidR="00E3594A" w:rsidRPr="00DA595F" w:rsidRDefault="00000000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b/>
                <w:sz w:val="19"/>
                <w:szCs w:val="19"/>
              </w:rPr>
              <w:t>Модуль</w:t>
            </w:r>
            <w:proofErr w:type="spellEnd"/>
          </w:p>
        </w:tc>
        <w:tc>
          <w:tcPr>
            <w:tcW w:w="8804" w:type="dxa"/>
          </w:tcPr>
          <w:p w14:paraId="1D71FFEA" w14:textId="77777777" w:rsidR="00E3594A" w:rsidRPr="00DA595F" w:rsidRDefault="00000000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b/>
                <w:sz w:val="19"/>
                <w:szCs w:val="19"/>
              </w:rPr>
              <w:t>Назначение</w:t>
            </w:r>
            <w:proofErr w:type="spellEnd"/>
          </w:p>
        </w:tc>
      </w:tr>
      <w:tr w:rsidR="00E3594A" w:rsidRPr="006378AD" w14:paraId="447548C8" w14:textId="77777777" w:rsidTr="00DA595F">
        <w:trPr>
          <w:jc w:val="center"/>
        </w:trPr>
        <w:tc>
          <w:tcPr>
            <w:tcW w:w="1384" w:type="dxa"/>
          </w:tcPr>
          <w:p w14:paraId="1E6C4E28" w14:textId="38635A7A" w:rsidR="00E3594A" w:rsidRPr="00DA595F" w:rsidRDefault="006A78AF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sz w:val="19"/>
                <w:szCs w:val="19"/>
              </w:rPr>
              <w:t>CameraManager</w:t>
            </w:r>
            <w:proofErr w:type="spellEnd"/>
          </w:p>
        </w:tc>
        <w:tc>
          <w:tcPr>
            <w:tcW w:w="8804" w:type="dxa"/>
          </w:tcPr>
          <w:p w14:paraId="3BFF192B" w14:textId="1F3F110B" w:rsidR="00E3594A" w:rsidRPr="00DA595F" w:rsidRDefault="006A78AF">
            <w:pPr>
              <w:spacing w:line="240" w:lineRule="auto"/>
              <w:ind w:firstLine="0"/>
              <w:rPr>
                <w:sz w:val="19"/>
                <w:szCs w:val="19"/>
                <w:lang w:val="ru-RU"/>
              </w:rPr>
            </w:pPr>
            <w:r w:rsidRPr="00DA595F">
              <w:rPr>
                <w:sz w:val="19"/>
                <w:szCs w:val="19"/>
                <w:lang w:val="ru-RU"/>
              </w:rPr>
              <w:t xml:space="preserve">Запрашивает доступы к аппаратной камере, инициализирует сессию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AVCaptureSession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>, настраивает портретную ориентацию потока, зеркалирование для фронтального модуля и реализует аппаратный пропуск каждого второго кадра для снижения вычислительной нагрузки.</w:t>
            </w:r>
          </w:p>
        </w:tc>
      </w:tr>
      <w:tr w:rsidR="00E3594A" w:rsidRPr="006378AD" w14:paraId="56E34DD4" w14:textId="77777777" w:rsidTr="00DA595F">
        <w:trPr>
          <w:jc w:val="center"/>
        </w:trPr>
        <w:tc>
          <w:tcPr>
            <w:tcW w:w="1384" w:type="dxa"/>
          </w:tcPr>
          <w:p w14:paraId="62760967" w14:textId="63D56024" w:rsidR="00E3594A" w:rsidRPr="00DA595F" w:rsidRDefault="006A78AF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sz w:val="19"/>
                <w:szCs w:val="19"/>
              </w:rPr>
              <w:t>FramePreprocessor</w:t>
            </w:r>
            <w:proofErr w:type="spellEnd"/>
          </w:p>
        </w:tc>
        <w:tc>
          <w:tcPr>
            <w:tcW w:w="8804" w:type="dxa"/>
          </w:tcPr>
          <w:p w14:paraId="6553B212" w14:textId="23F872D2" w:rsidR="00E3594A" w:rsidRPr="00DA595F" w:rsidRDefault="006A78AF">
            <w:pPr>
              <w:spacing w:line="240" w:lineRule="auto"/>
              <w:ind w:firstLine="0"/>
              <w:rPr>
                <w:sz w:val="19"/>
                <w:szCs w:val="19"/>
                <w:lang w:val="ru-RU"/>
              </w:rPr>
            </w:pPr>
            <w:r w:rsidRPr="00DA595F">
              <w:rPr>
                <w:sz w:val="19"/>
                <w:szCs w:val="19"/>
                <w:lang w:val="ru-RU"/>
              </w:rPr>
              <w:t xml:space="preserve">Интегрирован в конвейер обработки кадра; отвечает за масштабирование входной матрицы пикселей, коррекцию цветового пространства и аффинные преобразования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CGAffineTransform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маски для её приведения к итоговому разрешению экрана смартфона</w:t>
            </w:r>
            <w:r w:rsidR="00FE40CC" w:rsidRPr="00FE40CC">
              <w:rPr>
                <w:sz w:val="19"/>
                <w:szCs w:val="19"/>
                <w:lang w:val="ru-RU"/>
              </w:rPr>
              <w:t xml:space="preserve"> [1; 3]</w:t>
            </w:r>
            <w:r w:rsidRPr="00DA595F">
              <w:rPr>
                <w:sz w:val="19"/>
                <w:szCs w:val="19"/>
                <w:lang w:val="ru-RU"/>
              </w:rPr>
              <w:t>.</w:t>
            </w:r>
          </w:p>
        </w:tc>
      </w:tr>
      <w:tr w:rsidR="00E3594A" w:rsidRPr="00DA595F" w14:paraId="715A22F5" w14:textId="77777777" w:rsidTr="00DA595F">
        <w:trPr>
          <w:jc w:val="center"/>
        </w:trPr>
        <w:tc>
          <w:tcPr>
            <w:tcW w:w="1384" w:type="dxa"/>
          </w:tcPr>
          <w:p w14:paraId="692DB06E" w14:textId="3E6AB04C" w:rsidR="00E3594A" w:rsidRPr="00DA595F" w:rsidRDefault="006A78AF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sz w:val="19"/>
                <w:szCs w:val="19"/>
              </w:rPr>
              <w:t>SegmentationEngine</w:t>
            </w:r>
            <w:proofErr w:type="spellEnd"/>
          </w:p>
        </w:tc>
        <w:tc>
          <w:tcPr>
            <w:tcW w:w="8804" w:type="dxa"/>
          </w:tcPr>
          <w:p w14:paraId="18D653D0" w14:textId="0ABAA84A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</w:rPr>
            </w:pPr>
            <w:r w:rsidRPr="00DA595F">
              <w:rPr>
                <w:sz w:val="19"/>
                <w:szCs w:val="19"/>
                <w:lang w:val="ru-RU"/>
              </w:rPr>
              <w:t>Инициализирует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и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выполняет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нейросетевые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запросы</w:t>
            </w:r>
            <w:r w:rsidRPr="00DA595F">
              <w:rPr>
                <w:sz w:val="19"/>
                <w:szCs w:val="19"/>
              </w:rPr>
              <w:t xml:space="preserve"> </w:t>
            </w:r>
            <w:proofErr w:type="spellStart"/>
            <w:r w:rsidRPr="00DA595F">
              <w:rPr>
                <w:sz w:val="19"/>
                <w:szCs w:val="19"/>
              </w:rPr>
              <w:t>VNGeneratePersonSegmentationRequest</w:t>
            </w:r>
            <w:proofErr w:type="spellEnd"/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сбалансированного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уровня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качества</w:t>
            </w:r>
            <w:r w:rsidRPr="00DA595F">
              <w:rPr>
                <w:sz w:val="19"/>
                <w:szCs w:val="19"/>
              </w:rPr>
              <w:t xml:space="preserve"> </w:t>
            </w:r>
            <w:proofErr w:type="gramStart"/>
            <w:r w:rsidRPr="00DA595F">
              <w:rPr>
                <w:sz w:val="19"/>
                <w:szCs w:val="19"/>
              </w:rPr>
              <w:t>(.balanced</w:t>
            </w:r>
            <w:proofErr w:type="gramEnd"/>
            <w:r w:rsidRPr="00DA595F">
              <w:rPr>
                <w:sz w:val="19"/>
                <w:szCs w:val="19"/>
              </w:rPr>
              <w:t xml:space="preserve">), </w:t>
            </w:r>
            <w:r w:rsidRPr="00DA595F">
              <w:rPr>
                <w:sz w:val="19"/>
                <w:szCs w:val="19"/>
                <w:lang w:val="ru-RU"/>
              </w:rPr>
              <w:t>формируя</w:t>
            </w:r>
            <w:r w:rsidRPr="00DA595F">
              <w:rPr>
                <w:sz w:val="19"/>
                <w:szCs w:val="19"/>
              </w:rPr>
              <w:t xml:space="preserve"> 8-</w:t>
            </w:r>
            <w:r w:rsidRPr="00DA595F">
              <w:rPr>
                <w:sz w:val="19"/>
                <w:szCs w:val="19"/>
                <w:lang w:val="ru-RU"/>
              </w:rPr>
              <w:t>битную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маску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контуров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тела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человека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в</w:t>
            </w:r>
            <w:r w:rsidRPr="00DA595F">
              <w:rPr>
                <w:sz w:val="19"/>
                <w:szCs w:val="19"/>
              </w:rPr>
              <w:t xml:space="preserve"> </w:t>
            </w:r>
            <w:r w:rsidRPr="00DA595F">
              <w:rPr>
                <w:sz w:val="19"/>
                <w:szCs w:val="19"/>
                <w:lang w:val="ru-RU"/>
              </w:rPr>
              <w:t>формате</w:t>
            </w:r>
            <w:r w:rsidRPr="00DA595F">
              <w:rPr>
                <w:sz w:val="19"/>
                <w:szCs w:val="19"/>
              </w:rPr>
              <w:t xml:space="preserve"> kCVPixelFormatType_OneComponent8</w:t>
            </w:r>
            <w:r w:rsidR="00D87704">
              <w:rPr>
                <w:sz w:val="19"/>
                <w:szCs w:val="19"/>
              </w:rPr>
              <w:t xml:space="preserve"> [1; 5]</w:t>
            </w:r>
            <w:r w:rsidRPr="00DA595F">
              <w:rPr>
                <w:sz w:val="19"/>
                <w:szCs w:val="19"/>
              </w:rPr>
              <w:t>.</w:t>
            </w:r>
          </w:p>
        </w:tc>
      </w:tr>
      <w:tr w:rsidR="00E3594A" w:rsidRPr="006378AD" w14:paraId="4CF61810" w14:textId="77777777" w:rsidTr="00DA595F">
        <w:trPr>
          <w:jc w:val="center"/>
        </w:trPr>
        <w:tc>
          <w:tcPr>
            <w:tcW w:w="1384" w:type="dxa"/>
          </w:tcPr>
          <w:p w14:paraId="29FC0D63" w14:textId="696495FE" w:rsidR="00E3594A" w:rsidRPr="00DA595F" w:rsidRDefault="006A78AF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sz w:val="19"/>
                <w:szCs w:val="19"/>
              </w:rPr>
              <w:t>ObjectDetector</w:t>
            </w:r>
            <w:proofErr w:type="spellEnd"/>
          </w:p>
        </w:tc>
        <w:tc>
          <w:tcPr>
            <w:tcW w:w="8804" w:type="dxa"/>
          </w:tcPr>
          <w:p w14:paraId="459A5685" w14:textId="4718DFDF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  <w:lang w:val="ru-RU"/>
              </w:rPr>
            </w:pPr>
            <w:r w:rsidRPr="00DA595F">
              <w:rPr>
                <w:sz w:val="19"/>
                <w:szCs w:val="19"/>
                <w:lang w:val="ru-RU"/>
              </w:rPr>
              <w:t xml:space="preserve">Задействует модель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VNDetectHumanRectanglesRequest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для локализации людей в полный рост. Возвращает нормализованные координаты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boundingBox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и коэффициент уверенности нейросети для каждого обнаруженного объекта</w:t>
            </w:r>
            <w:r w:rsidR="004715ED" w:rsidRPr="004715ED">
              <w:rPr>
                <w:sz w:val="19"/>
                <w:szCs w:val="19"/>
                <w:lang w:val="ru-RU"/>
              </w:rPr>
              <w:t xml:space="preserve"> </w:t>
            </w:r>
            <w:r w:rsidR="004715ED" w:rsidRPr="00F53F58">
              <w:rPr>
                <w:sz w:val="19"/>
                <w:szCs w:val="19"/>
                <w:lang w:val="ru-RU"/>
              </w:rPr>
              <w:t>[1]</w:t>
            </w:r>
            <w:r w:rsidRPr="00DA595F">
              <w:rPr>
                <w:sz w:val="19"/>
                <w:szCs w:val="19"/>
                <w:lang w:val="ru-RU"/>
              </w:rPr>
              <w:t>.</w:t>
            </w:r>
          </w:p>
        </w:tc>
      </w:tr>
      <w:tr w:rsidR="00E3594A" w:rsidRPr="006378AD" w14:paraId="13017AD8" w14:textId="77777777" w:rsidTr="00DA595F">
        <w:trPr>
          <w:jc w:val="center"/>
        </w:trPr>
        <w:tc>
          <w:tcPr>
            <w:tcW w:w="1384" w:type="dxa"/>
          </w:tcPr>
          <w:p w14:paraId="1805FF4C" w14:textId="2785FB6D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sz w:val="19"/>
                <w:szCs w:val="19"/>
              </w:rPr>
              <w:t>MultiObjectTracker</w:t>
            </w:r>
            <w:proofErr w:type="spellEnd"/>
          </w:p>
        </w:tc>
        <w:tc>
          <w:tcPr>
            <w:tcW w:w="8804" w:type="dxa"/>
          </w:tcPr>
          <w:p w14:paraId="391FC626" w14:textId="4563B9FF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  <w:lang w:val="ru-RU"/>
              </w:rPr>
            </w:pPr>
            <w:r w:rsidRPr="00DA595F">
              <w:rPr>
                <w:sz w:val="19"/>
                <w:szCs w:val="19"/>
                <w:lang w:val="ru-RU"/>
              </w:rPr>
              <w:t xml:space="preserve">Реализует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межкадровый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трекинг тел на основе расчета взаимного Евклидова расстояния между центрами рамок. Отвечает за генерацию постоянных UUID и временную фильтрацию через инкремент счетчика утери видимости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framesSinceSeen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для защиты от мерцания.</w:t>
            </w:r>
          </w:p>
        </w:tc>
      </w:tr>
      <w:tr w:rsidR="00E3594A" w:rsidRPr="006378AD" w14:paraId="10018712" w14:textId="77777777" w:rsidTr="00DA595F">
        <w:trPr>
          <w:jc w:val="center"/>
        </w:trPr>
        <w:tc>
          <w:tcPr>
            <w:tcW w:w="1384" w:type="dxa"/>
          </w:tcPr>
          <w:p w14:paraId="3AD27E8B" w14:textId="3228B419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sz w:val="19"/>
                <w:szCs w:val="19"/>
              </w:rPr>
              <w:t>VideoPlayerController</w:t>
            </w:r>
            <w:proofErr w:type="spellEnd"/>
          </w:p>
        </w:tc>
        <w:tc>
          <w:tcPr>
            <w:tcW w:w="8804" w:type="dxa"/>
          </w:tcPr>
          <w:p w14:paraId="384D7EAD" w14:textId="05AE3482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  <w:lang w:val="ru-RU"/>
              </w:rPr>
            </w:pPr>
            <w:r w:rsidRPr="00DA595F">
              <w:rPr>
                <w:sz w:val="19"/>
                <w:szCs w:val="19"/>
                <w:lang w:val="ru-RU"/>
              </w:rPr>
              <w:t xml:space="preserve">Инкапсулирует логику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AVQueuePlayer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и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AVPlayerLooper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для бесшовного, циклического и аппаратно-ускоренного воспроизведения фоновых видеоматериалов высокого разрешения («Лес», «Город», «Офис») без задержек в главном потоке.</w:t>
            </w:r>
          </w:p>
        </w:tc>
      </w:tr>
      <w:tr w:rsidR="00E3594A" w:rsidRPr="006378AD" w14:paraId="19D2FBD5" w14:textId="77777777" w:rsidTr="00DA595F">
        <w:trPr>
          <w:jc w:val="center"/>
        </w:trPr>
        <w:tc>
          <w:tcPr>
            <w:tcW w:w="1384" w:type="dxa"/>
          </w:tcPr>
          <w:p w14:paraId="25A77750" w14:textId="5B4B0A4B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sz w:val="19"/>
                <w:szCs w:val="19"/>
              </w:rPr>
              <w:t>CoreImageBlender</w:t>
            </w:r>
            <w:proofErr w:type="spellEnd"/>
          </w:p>
        </w:tc>
        <w:tc>
          <w:tcPr>
            <w:tcW w:w="8804" w:type="dxa"/>
          </w:tcPr>
          <w:p w14:paraId="2498ED43" w14:textId="014C2A43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  <w:lang w:val="ru-RU"/>
              </w:rPr>
            </w:pPr>
            <w:r w:rsidRPr="00DA595F">
              <w:rPr>
                <w:sz w:val="19"/>
                <w:szCs w:val="19"/>
                <w:lang w:val="ru-RU"/>
              </w:rPr>
              <w:t xml:space="preserve">Выполняет функцию графического движка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композитинга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. На базе фильтра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CIBlendWithMask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осуществляет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попиксельное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 альфа-смешивание слоев, изолируя силуэт пользователя по маске и накладывая его поверх динамического фонового видеоряда на GPU.</w:t>
            </w:r>
          </w:p>
        </w:tc>
      </w:tr>
      <w:tr w:rsidR="00E3594A" w:rsidRPr="006378AD" w14:paraId="46A479D9" w14:textId="77777777" w:rsidTr="00DA595F">
        <w:trPr>
          <w:jc w:val="center"/>
        </w:trPr>
        <w:tc>
          <w:tcPr>
            <w:tcW w:w="1384" w:type="dxa"/>
          </w:tcPr>
          <w:p w14:paraId="4E13E1B6" w14:textId="780E8642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</w:rPr>
            </w:pPr>
            <w:proofErr w:type="spellStart"/>
            <w:r w:rsidRPr="00DA595F">
              <w:rPr>
                <w:sz w:val="19"/>
                <w:szCs w:val="19"/>
              </w:rPr>
              <w:t>SwiftUI</w:t>
            </w:r>
            <w:proofErr w:type="spellEnd"/>
            <w:r w:rsidRPr="00DA595F">
              <w:rPr>
                <w:sz w:val="19"/>
                <w:szCs w:val="19"/>
              </w:rPr>
              <w:t xml:space="preserve"> UI Overlay</w:t>
            </w:r>
          </w:p>
        </w:tc>
        <w:tc>
          <w:tcPr>
            <w:tcW w:w="8804" w:type="dxa"/>
          </w:tcPr>
          <w:p w14:paraId="6BC6D9F5" w14:textId="3B5C8A45" w:rsidR="00E3594A" w:rsidRPr="00DA595F" w:rsidRDefault="00EE428D">
            <w:pPr>
              <w:spacing w:line="240" w:lineRule="auto"/>
              <w:ind w:firstLine="0"/>
              <w:rPr>
                <w:sz w:val="19"/>
                <w:szCs w:val="19"/>
                <w:lang w:val="ru-RU"/>
              </w:rPr>
            </w:pPr>
            <w:r w:rsidRPr="00DA595F">
              <w:rPr>
                <w:sz w:val="19"/>
                <w:szCs w:val="19"/>
                <w:lang w:val="ru-RU"/>
              </w:rPr>
              <w:t>Декларативный интерфейс приложения (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ContentView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 xml:space="preserve">), реализующий интерактивные компоненты выбора режима хромакея, динамический вывод счетчика людей </w:t>
            </w:r>
            <w:proofErr w:type="spellStart"/>
            <w:r w:rsidRPr="00DA595F">
              <w:rPr>
                <w:sz w:val="19"/>
                <w:szCs w:val="19"/>
                <w:lang w:val="ru-RU"/>
              </w:rPr>
              <w:t>peopleCount</w:t>
            </w:r>
            <w:proofErr w:type="spellEnd"/>
            <w:r w:rsidRPr="00DA595F">
              <w:rPr>
                <w:sz w:val="19"/>
                <w:szCs w:val="19"/>
                <w:lang w:val="ru-RU"/>
              </w:rPr>
              <w:t>, а также отрисовку цветных контуров и текстовых плашек с номерами ID поверх видео.</w:t>
            </w:r>
          </w:p>
        </w:tc>
      </w:tr>
    </w:tbl>
    <w:p w14:paraId="63B16C46" w14:textId="77777777" w:rsidR="00E3594A" w:rsidRPr="00FA29F9" w:rsidRDefault="00000000">
      <w:pPr>
        <w:pStyle w:val="2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lastRenderedPageBreak/>
        <w:t>3.3. Схема общего алгоритма работы программы</w:t>
      </w:r>
    </w:p>
    <w:p w14:paraId="28939EF6" w14:textId="77777777" w:rsidR="00E3594A" w:rsidRPr="00FA29F9" w:rsidRDefault="00000000">
      <w:pPr>
        <w:jc w:val="both"/>
        <w:rPr>
          <w:lang w:val="ru-RU"/>
        </w:rPr>
      </w:pPr>
      <w:r w:rsidRPr="00FA29F9">
        <w:rPr>
          <w:lang w:val="ru-RU"/>
        </w:rPr>
        <w:t xml:space="preserve">Общий алгоритм построен как бесконечный цикл обработки кадров. При работе в реальном времени приложение не должно блокировать главный </w:t>
      </w:r>
      <w:r>
        <w:t>UI</w:t>
      </w:r>
      <w:r w:rsidRPr="00FA29F9">
        <w:rPr>
          <w:lang w:val="ru-RU"/>
        </w:rPr>
        <w:t xml:space="preserve">-поток: кадры анализируются в отдельном </w:t>
      </w:r>
      <w:r>
        <w:t>executor</w:t>
      </w:r>
      <w:r w:rsidRPr="00FA29F9">
        <w:rPr>
          <w:lang w:val="ru-RU"/>
        </w:rPr>
        <w:t>, а на экран передается только готовое состояние.</w:t>
      </w:r>
    </w:p>
    <w:p w14:paraId="4245FB90" w14:textId="2C5BF567" w:rsidR="00E3594A" w:rsidRDefault="00602126" w:rsidP="00602126">
      <w:pPr>
        <w:jc w:val="center"/>
      </w:pPr>
      <w:r w:rsidRPr="00602126">
        <w:rPr>
          <w:noProof/>
        </w:rPr>
        <w:drawing>
          <wp:inline distT="0" distB="0" distL="0" distR="0" wp14:anchorId="5EE24B14" wp14:editId="6EC3E50E">
            <wp:extent cx="5068628" cy="4435812"/>
            <wp:effectExtent l="0" t="0" r="0" b="0"/>
            <wp:docPr id="54691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1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9857" cy="44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A5FF" w14:textId="77777777" w:rsidR="00E3594A" w:rsidRDefault="00000000">
      <w:pPr>
        <w:pStyle w:val="CaptionCustom"/>
        <w:rPr>
          <w:sz w:val="24"/>
          <w:lang w:val="ru-RU"/>
        </w:rPr>
      </w:pPr>
      <w:r w:rsidRPr="00FA29F9">
        <w:rPr>
          <w:sz w:val="24"/>
          <w:lang w:val="ru-RU"/>
        </w:rPr>
        <w:t>Рисунок 2 - Схема общего алгоритма работы программы</w:t>
      </w:r>
    </w:p>
    <w:p w14:paraId="21353209" w14:textId="77777777" w:rsidR="00602126" w:rsidRPr="000431A7" w:rsidRDefault="00602126">
      <w:pPr>
        <w:pStyle w:val="CaptionCustom"/>
        <w:rPr>
          <w:sz w:val="24"/>
          <w:szCs w:val="24"/>
          <w:lang w:val="ru-RU"/>
        </w:rPr>
      </w:pPr>
    </w:p>
    <w:p w14:paraId="0C7CE395" w14:textId="2A7E7B92" w:rsidR="00E3594A" w:rsidRPr="00FA29F9" w:rsidRDefault="00602126">
      <w:pPr>
        <w:jc w:val="both"/>
        <w:rPr>
          <w:lang w:val="ru-RU"/>
        </w:rPr>
      </w:pPr>
      <w:r w:rsidRPr="00602126">
        <w:rPr>
          <w:lang w:val="ru-RU"/>
        </w:rPr>
        <w:t xml:space="preserve">На каждом кадре выполняется параллельный запуск двух запросов фреймворка Vision. Если ни одного человека в кадре не обнаружено, алгоритмы трекинга и сегментации не активируются, а статус счетчика людей обновляется в ноль. Если люди найдены, но режим интерактивного хромакея пользователем отключен, программа выполняет только отрисовку ограничивающих рамок с базовым ID, минуя тяжелый этап </w:t>
      </w:r>
      <w:proofErr w:type="spellStart"/>
      <w:r w:rsidRPr="00602126">
        <w:rPr>
          <w:lang w:val="ru-RU"/>
        </w:rPr>
        <w:t>композитинга</w:t>
      </w:r>
      <w:proofErr w:type="spellEnd"/>
      <w:r w:rsidRPr="00602126">
        <w:rPr>
          <w:lang w:val="ru-RU"/>
        </w:rPr>
        <w:t xml:space="preserve"> слоев. Если же выбран один из трех динамических фонов, запускается масштабирование маски тела, её </w:t>
      </w:r>
      <w:proofErr w:type="spellStart"/>
      <w:r w:rsidRPr="00602126">
        <w:rPr>
          <w:lang w:val="ru-RU"/>
        </w:rPr>
        <w:t>попиксельное</w:t>
      </w:r>
      <w:proofErr w:type="spellEnd"/>
      <w:r w:rsidRPr="00602126">
        <w:rPr>
          <w:lang w:val="ru-RU"/>
        </w:rPr>
        <w:t xml:space="preserve"> наложение и временная фильтрация трекера. Это снижает общую вычислительную нагрузку на процессор смартфона и предотвращает ложные скачки уникальных ID при кратковременном перекрытии или уходе человека из кадра.</w:t>
      </w:r>
    </w:p>
    <w:p w14:paraId="2E338A98" w14:textId="77777777" w:rsidR="00E3594A" w:rsidRPr="00FA29F9" w:rsidRDefault="00000000">
      <w:pPr>
        <w:pStyle w:val="2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lastRenderedPageBreak/>
        <w:t>3.4. Описание ключевых алгоритмов и фрагментов программы</w:t>
      </w:r>
    </w:p>
    <w:p w14:paraId="0A58BD4B" w14:textId="77777777" w:rsidR="00E3594A" w:rsidRDefault="00000000">
      <w:pPr>
        <w:pStyle w:val="31"/>
        <w:rPr>
          <w:rFonts w:ascii="Times New Roman" w:eastAsia="Times New Roman" w:hAnsi="Times New Roman"/>
          <w:lang w:val="ru-RU"/>
        </w:rPr>
      </w:pPr>
      <w:r w:rsidRPr="00FA29F9">
        <w:rPr>
          <w:rFonts w:ascii="Times New Roman" w:eastAsia="Times New Roman" w:hAnsi="Times New Roman"/>
          <w:lang w:val="ru-RU"/>
        </w:rPr>
        <w:t>3.4.1. Математическая модель признаков</w:t>
      </w:r>
    </w:p>
    <w:p w14:paraId="453C10B1" w14:textId="51AB0E4F" w:rsidR="00432AE2" w:rsidRPr="000663FB" w:rsidRDefault="00432AE2" w:rsidP="00432AE2">
      <w:pPr>
        <w:jc w:val="both"/>
        <w:rPr>
          <w:rFonts w:cs="Times New Roman"/>
          <w:color w:val="202020"/>
          <w:szCs w:val="24"/>
          <w:lang w:val="ru-RU"/>
        </w:rPr>
      </w:pPr>
      <w:r w:rsidRPr="00432AE2">
        <w:rPr>
          <w:rFonts w:cs="Times New Roman"/>
          <w:color w:val="202020"/>
          <w:szCs w:val="24"/>
          <w:lang w:val="ru-RU"/>
        </w:rPr>
        <w:t>Пусть для текущего кадра</w:t>
      </w:r>
      <w:r w:rsidRPr="00432AE2">
        <w:rPr>
          <w:rFonts w:cs="Times New Roman"/>
          <w:color w:val="202020"/>
          <w:szCs w:val="24"/>
        </w:rPr>
        <w:t> </w:t>
      </w:r>
      <m:oMath>
        <m:r>
          <w:rPr>
            <w:rFonts w:ascii="Cambria Math" w:hAnsi="Cambria Math" w:cs="Times New Roman"/>
            <w:szCs w:val="24"/>
          </w:rPr>
          <m:t>t</m:t>
        </m:r>
      </m:oMath>
      <w:r w:rsidRPr="00432AE2">
        <w:rPr>
          <w:rFonts w:cs="Times New Roman"/>
          <w:color w:val="202020"/>
          <w:szCs w:val="24"/>
        </w:rPr>
        <w:t> </w:t>
      </w:r>
      <w:r w:rsidRPr="00432AE2">
        <w:rPr>
          <w:rFonts w:cs="Times New Roman"/>
          <w:color w:val="202020"/>
          <w:szCs w:val="24"/>
          <w:lang w:val="ru-RU"/>
        </w:rPr>
        <w:t>известны нормализованные координаты центра исследуемой ограничивающей рамки (</w:t>
      </w:r>
      <w:r w:rsidRPr="00432AE2">
        <w:rPr>
          <w:rFonts w:cs="Times New Roman"/>
          <w:color w:val="202020"/>
          <w:szCs w:val="24"/>
        </w:rPr>
        <w:t>bounding</w:t>
      </w:r>
      <w:r w:rsidRPr="00432AE2">
        <w:rPr>
          <w:rFonts w:cs="Times New Roman"/>
          <w:color w:val="202020"/>
          <w:szCs w:val="24"/>
          <w:lang w:val="ru-RU"/>
        </w:rPr>
        <w:t xml:space="preserve"> </w:t>
      </w:r>
      <w:r w:rsidRPr="00432AE2">
        <w:rPr>
          <w:rFonts w:cs="Times New Roman"/>
          <w:color w:val="202020"/>
          <w:szCs w:val="24"/>
        </w:rPr>
        <w:t>box</w:t>
      </w:r>
      <w:r w:rsidRPr="00432AE2">
        <w:rPr>
          <w:rFonts w:cs="Times New Roman"/>
          <w:color w:val="202020"/>
          <w:szCs w:val="24"/>
          <w:lang w:val="ru-RU"/>
        </w:rPr>
        <w:t>) человека</w:t>
      </w:r>
      <w:r w:rsidRPr="00432AE2">
        <w:rPr>
          <w:rFonts w:cs="Times New Roman"/>
          <w:color w:val="202020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>=(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>)</m:t>
        </m:r>
      </m:oMath>
      <w:r w:rsidRPr="00432AE2">
        <w:rPr>
          <w:rFonts w:cs="Times New Roman"/>
          <w:color w:val="202020"/>
          <w:szCs w:val="24"/>
          <w:lang w:val="ru-RU"/>
        </w:rPr>
        <w:t xml:space="preserve">, полученные от нейросетевого детектора </w:t>
      </w:r>
      <w:proofErr w:type="spellStart"/>
      <w:r w:rsidRPr="00432AE2">
        <w:rPr>
          <w:rFonts w:cs="Times New Roman"/>
          <w:color w:val="202020"/>
          <w:szCs w:val="24"/>
        </w:rPr>
        <w:t>VNDetectHumanRectanglesRequest</w:t>
      </w:r>
      <w:proofErr w:type="spellEnd"/>
      <w:r w:rsidRPr="00432AE2">
        <w:rPr>
          <w:rFonts w:cs="Times New Roman"/>
          <w:color w:val="202020"/>
          <w:szCs w:val="24"/>
          <w:lang w:val="ru-RU"/>
        </w:rPr>
        <w:t>, и координаты центра ранее зарегистрированного и отслеживаемого объекта из базы данных трекера</w:t>
      </w:r>
      <w:r w:rsidRPr="00432AE2">
        <w:rPr>
          <w:rFonts w:cs="Times New Roman"/>
          <w:color w:val="202020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old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>=(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</w:rPr>
              <m:t>old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Cs w:val="24"/>
              </w:rPr>
              <m:t>old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>)</m:t>
        </m:r>
      </m:oMath>
      <w:r w:rsidRPr="00432AE2">
        <w:rPr>
          <w:rFonts w:cs="Times New Roman"/>
          <w:color w:val="202020"/>
          <w:szCs w:val="24"/>
          <w:lang w:val="ru-RU"/>
        </w:rPr>
        <w:t>. Координаты центра рамки вычисляются на основе её границ:</w:t>
      </w:r>
    </w:p>
    <w:p w14:paraId="5F199774" w14:textId="34DD1767" w:rsidR="00432AE2" w:rsidRPr="001E1751" w:rsidRDefault="001E1751" w:rsidP="00432AE2">
      <w:pPr>
        <w:jc w:val="both"/>
        <w:rPr>
          <w:rFonts w:cs="Times New Roman"/>
          <w:color w:val="000000"/>
          <w:sz w:val="27"/>
          <w:szCs w:val="27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x=</m:t>
          </m:r>
          <m:f>
            <m:f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max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,y=</m:t>
          </m:r>
          <m:f>
            <m:f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max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2</m:t>
              </m:r>
            </m:den>
          </m:f>
        </m:oMath>
      </m:oMathPara>
    </w:p>
    <w:p w14:paraId="01888988" w14:textId="07F9F663" w:rsidR="00432AE2" w:rsidRPr="00432AE2" w:rsidRDefault="00432AE2" w:rsidP="00432AE2">
      <w:pPr>
        <w:jc w:val="both"/>
        <w:rPr>
          <w:rFonts w:cs="Times New Roman"/>
          <w:color w:val="202020"/>
          <w:szCs w:val="24"/>
          <w:lang w:val="ru-RU"/>
        </w:rPr>
      </w:pPr>
      <w:r w:rsidRPr="00432AE2">
        <w:rPr>
          <w:rFonts w:cs="Times New Roman"/>
          <w:color w:val="202020"/>
          <w:szCs w:val="24"/>
          <w:lang w:val="ru-RU"/>
        </w:rPr>
        <w:t>Абсолютное пространственное смещение между положениями объекта на соседних кадрах вычисляется по классической евклидовой метрике:</w:t>
      </w:r>
    </w:p>
    <w:p w14:paraId="1B2E440D" w14:textId="4EAB5F69" w:rsidR="001E1751" w:rsidRPr="001E1751" w:rsidRDefault="001E1751" w:rsidP="001E1751">
      <w:pPr>
        <w:jc w:val="both"/>
        <w:rPr>
          <w:rFonts w:cs="Times New Roman"/>
          <w:color w:val="000000"/>
          <w:sz w:val="27"/>
          <w:szCs w:val="27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  <m:t>old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7"/>
                              <w:szCs w:val="27"/>
                            </w:rPr>
                            <m:t>old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2</m:t>
                  </m:r>
                </m:sup>
              </m:sSup>
            </m:e>
          </m:rad>
        </m:oMath>
      </m:oMathPara>
    </w:p>
    <w:p w14:paraId="2171D68F" w14:textId="378A285C" w:rsidR="00432AE2" w:rsidRPr="001E1751" w:rsidRDefault="00432AE2" w:rsidP="00432AE2">
      <w:pPr>
        <w:jc w:val="both"/>
        <w:rPr>
          <w:rFonts w:cs="Times New Roman"/>
          <w:color w:val="202020"/>
          <w:szCs w:val="24"/>
          <w:lang w:val="ru-RU"/>
        </w:rPr>
      </w:pPr>
      <w:r w:rsidRPr="00432AE2">
        <w:rPr>
          <w:rFonts w:cs="Times New Roman"/>
          <w:color w:val="202020"/>
          <w:szCs w:val="24"/>
          <w:lang w:val="ru-RU"/>
        </w:rPr>
        <w:t xml:space="preserve">Критерий соответствия (метрическая близость для </w:t>
      </w:r>
      <w:proofErr w:type="spellStart"/>
      <w:r w:rsidRPr="00432AE2">
        <w:rPr>
          <w:rFonts w:cs="Times New Roman"/>
          <w:color w:val="202020"/>
          <w:szCs w:val="24"/>
          <w:lang w:val="ru-RU"/>
        </w:rPr>
        <w:t>межкадрового</w:t>
      </w:r>
      <w:proofErr w:type="spellEnd"/>
      <w:r w:rsidRPr="00432AE2">
        <w:rPr>
          <w:rFonts w:cs="Times New Roman"/>
          <w:color w:val="202020"/>
          <w:szCs w:val="24"/>
          <w:lang w:val="ru-RU"/>
        </w:rPr>
        <w:t xml:space="preserve"> сопоставления) задается логической функцией истинности</w:t>
      </w:r>
      <w:r w:rsidRPr="00432AE2">
        <w:rPr>
          <w:rFonts w:cs="Times New Roman"/>
          <w:color w:val="202020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Cs w:val="24"/>
              </w:rPr>
              <m:t>matc</m:t>
            </m:r>
            <m:r>
              <w:rPr>
                <w:rFonts w:ascii="Cambria Math" w:hAnsi="Cambria Math" w:cs="Times New Roman"/>
                <w:szCs w:val="24"/>
                <w:lang w:val="ru-RU"/>
              </w:rPr>
              <m:t>h</m:t>
            </m:r>
          </m:sub>
        </m:sSub>
      </m:oMath>
      <w:r w:rsidRPr="00432AE2">
        <w:rPr>
          <w:rFonts w:cs="Times New Roman"/>
          <w:color w:val="202020"/>
          <w:szCs w:val="24"/>
        </w:rPr>
        <w:t> </w:t>
      </w:r>
      <w:r w:rsidRPr="00432AE2">
        <w:rPr>
          <w:rFonts w:cs="Times New Roman"/>
          <w:color w:val="202020"/>
          <w:szCs w:val="24"/>
          <w:lang w:val="ru-RU"/>
        </w:rPr>
        <w:t>с жестким пороговым ограничением</w:t>
      </w:r>
      <w:r w:rsidRPr="00432AE2">
        <w:rPr>
          <w:rFonts w:cs="Times New Roman"/>
          <w:color w:val="202020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Cs w:val="24"/>
              </w:rPr>
              <m:t>d</m:t>
            </m:r>
          </m:sub>
        </m:sSub>
      </m:oMath>
      <w:r w:rsidRPr="00432AE2">
        <w:rPr>
          <w:rFonts w:cs="Times New Roman"/>
          <w:color w:val="202020"/>
          <w:szCs w:val="24"/>
          <w:lang w:val="ru-RU"/>
        </w:rPr>
        <w:t>:</w:t>
      </w:r>
    </w:p>
    <w:p w14:paraId="4BCDACD2" w14:textId="7A6432CD" w:rsidR="00F4551C" w:rsidRPr="00F4551C" w:rsidRDefault="00000000" w:rsidP="00F4551C">
      <w:pPr>
        <w:jc w:val="both"/>
        <w:rPr>
          <w:rFonts w:cs="Times New Roman"/>
          <w:color w:val="202020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202020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202020"/>
                  <w:szCs w:val="24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202020"/>
                  <w:szCs w:val="24"/>
                  <w:lang w:val="ru-RU"/>
                </w:rPr>
                <m:t>match</m:t>
              </m:r>
            </m:sub>
          </m:sSub>
          <m:r>
            <w:rPr>
              <w:rFonts w:ascii="Cambria Math" w:hAnsi="Cambria Math" w:cs="Times New Roman"/>
              <w:color w:val="202020"/>
              <w:szCs w:val="24"/>
              <w:lang w:val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202020"/>
                  <w:szCs w:val="24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202020"/>
                      <w:szCs w:val="24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 xml:space="preserve">1, </m:t>
                  </m:r>
                  <m:r>
                    <w:rPr>
                      <w:rFonts w:ascii="Cambria Math" w:hAnsi="Cambria Math" w:cs="Times New Roman"/>
                      <w:color w:val="202020"/>
                      <w:szCs w:val="24"/>
                    </w:rPr>
                    <m:t>е</m:t>
                  </m:r>
                  <m: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сли</m:t>
                  </m:r>
                  <m:r>
                    <w:rPr>
                      <w:rFonts w:ascii="Cambria Math" w:hAnsi="Cambria Math" w:cs="Times New Roman"/>
                      <w:color w:val="202020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d&lt;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02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  <w:lang w:val="ru-RU"/>
                        </w:rPr>
                        <m:t>d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0, если</m:t>
                  </m:r>
                  <m:r>
                    <w:rPr>
                      <w:rFonts w:ascii="Cambria Math" w:hAnsi="Cambria Math" w:cs="Times New Roman"/>
                      <w:color w:val="202020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02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  <w:lang w:val="ru-RU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color w:val="202020"/>
                          <w:szCs w:val="24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  <w:lang w:val="ru-RU"/>
                        </w:rPr>
                        <m:t>d</m:t>
                      </m:r>
                    </m:sub>
                  </m:sSub>
                </m:e>
              </m:eqArr>
            </m:e>
          </m:d>
        </m:oMath>
      </m:oMathPara>
    </w:p>
    <w:p w14:paraId="168179A6" w14:textId="049F817D" w:rsidR="00432AE2" w:rsidRPr="00235FE9" w:rsidRDefault="00432AE2" w:rsidP="00432AE2">
      <w:pPr>
        <w:jc w:val="both"/>
        <w:rPr>
          <w:rFonts w:cs="Times New Roman"/>
          <w:szCs w:val="24"/>
          <w:lang w:val="ru-RU"/>
        </w:rPr>
      </w:pPr>
      <w:r w:rsidRPr="00432AE2">
        <w:rPr>
          <w:rFonts w:cs="Times New Roman"/>
          <w:color w:val="202020"/>
          <w:szCs w:val="24"/>
          <w:lang w:val="ru-RU"/>
        </w:rPr>
        <w:t>Если условие выполняется, новому обнаруженному контуру присваивается сквозной уникальный идентификатор (</w:t>
      </w:r>
      <w:r w:rsidRPr="00432AE2">
        <w:rPr>
          <w:rFonts w:cs="Times New Roman"/>
          <w:color w:val="202020"/>
          <w:szCs w:val="24"/>
        </w:rPr>
        <w:t>UUID</w:t>
      </w:r>
      <w:r w:rsidRPr="00432AE2">
        <w:rPr>
          <w:rFonts w:cs="Times New Roman"/>
          <w:color w:val="202020"/>
          <w:szCs w:val="24"/>
          <w:lang w:val="ru-RU"/>
        </w:rPr>
        <w:t>) существующего в памяти объекта, а текущий счетчик кадров утери видимости обнуляется:</w:t>
      </w:r>
      <w:r w:rsidRPr="00432AE2">
        <w:rPr>
          <w:rFonts w:cs="Times New Roman"/>
          <w:color w:val="202020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lost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>=0</m:t>
        </m:r>
      </m:oMath>
      <w:r w:rsidR="00362C68" w:rsidRPr="00362C68">
        <w:rPr>
          <w:rFonts w:cs="Times New Roman"/>
          <w:szCs w:val="24"/>
          <w:lang w:val="ru-RU"/>
        </w:rPr>
        <w:t>.</w:t>
      </w:r>
    </w:p>
    <w:p w14:paraId="3E397622" w14:textId="258E7295" w:rsidR="00362C68" w:rsidRPr="001E1751" w:rsidRDefault="00362C68" w:rsidP="00432AE2">
      <w:pPr>
        <w:jc w:val="both"/>
        <w:rPr>
          <w:rFonts w:cs="Times New Roman"/>
          <w:color w:val="202020"/>
          <w:szCs w:val="24"/>
          <w:lang w:val="ru-RU"/>
        </w:rPr>
      </w:pPr>
      <w:r w:rsidRPr="00362C68">
        <w:rPr>
          <w:rFonts w:cs="Times New Roman"/>
          <w:color w:val="202020"/>
          <w:szCs w:val="24"/>
          <w:lang w:val="ru-RU"/>
        </w:rPr>
        <w:t>В случае, если на текущем кадре</w:t>
      </w:r>
      <w:r w:rsidRPr="00362C68">
        <w:rPr>
          <w:rFonts w:cs="Times New Roman"/>
          <w:color w:val="202020"/>
          <w:szCs w:val="24"/>
        </w:rPr>
        <w:t> </w:t>
      </w:r>
      <m:oMath>
        <m:r>
          <w:rPr>
            <w:rFonts w:ascii="Cambria Math" w:hAnsi="Cambria Math" w:cs="Times New Roman"/>
            <w:szCs w:val="24"/>
          </w:rPr>
          <m:t>t</m:t>
        </m:r>
      </m:oMath>
      <w:r w:rsidRPr="00362C68">
        <w:rPr>
          <w:rFonts w:cs="Times New Roman"/>
          <w:color w:val="202020"/>
          <w:szCs w:val="24"/>
        </w:rPr>
        <w:t> </w:t>
      </w:r>
      <w:r w:rsidRPr="00362C68">
        <w:rPr>
          <w:rFonts w:cs="Times New Roman"/>
          <w:color w:val="202020"/>
          <w:szCs w:val="24"/>
          <w:lang w:val="ru-RU"/>
        </w:rPr>
        <w:t xml:space="preserve">для отслеживаемого </w:t>
      </w:r>
      <w:r w:rsidRPr="00362C68">
        <w:rPr>
          <w:rFonts w:cs="Times New Roman"/>
          <w:color w:val="202020"/>
          <w:szCs w:val="24"/>
        </w:rPr>
        <w:t>UUID</w:t>
      </w:r>
      <w:r w:rsidRPr="00362C68">
        <w:rPr>
          <w:rFonts w:cs="Times New Roman"/>
          <w:color w:val="202020"/>
          <w:szCs w:val="24"/>
          <w:lang w:val="ru-RU"/>
        </w:rPr>
        <w:t xml:space="preserve"> не найдено ни одного подходящего по расстоянию нового детектора, активируется алгоритм временной фильтрации. Состояние объекта в памяти обновляется путем инкремента счетчика пропущенных кадров:</w:t>
      </w:r>
    </w:p>
    <w:p w14:paraId="360A500B" w14:textId="1912D425" w:rsidR="001E1751" w:rsidRPr="001E1751" w:rsidRDefault="00000000" w:rsidP="00432AE2">
      <w:pPr>
        <w:jc w:val="both"/>
        <w:rPr>
          <w:rFonts w:cs="Times New Roman"/>
          <w:color w:val="202020"/>
          <w:szCs w:val="24"/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lost</m:t>
              </m:r>
            </m:sub>
            <m:sup>
              <m:d>
                <m:d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t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=</m:t>
          </m:r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lost</m:t>
              </m:r>
            </m:sub>
            <m:sup>
              <m:d>
                <m:d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t-1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+1</m:t>
          </m:r>
        </m:oMath>
      </m:oMathPara>
    </w:p>
    <w:p w14:paraId="344394E8" w14:textId="3BBBBD49" w:rsidR="00362C68" w:rsidRPr="001E1751" w:rsidRDefault="00362C68" w:rsidP="00432AE2">
      <w:pPr>
        <w:jc w:val="both"/>
        <w:rPr>
          <w:rFonts w:cs="Times New Roman"/>
          <w:color w:val="202020"/>
          <w:szCs w:val="24"/>
          <w:lang w:val="ru-RU"/>
        </w:rPr>
      </w:pPr>
      <w:r w:rsidRPr="00362C68">
        <w:rPr>
          <w:rFonts w:cs="Times New Roman"/>
          <w:color w:val="202020"/>
          <w:szCs w:val="24"/>
          <w:lang w:val="ru-RU"/>
        </w:rPr>
        <w:t xml:space="preserve">Для обеспечения устойчивости трекинга к кратковременным окклюзиям, частичным перекрытиям силуэта или смазыванию кадра при движении камеры применяется скользящее окно фильтрации. Удаление объекта из структуры данных </w:t>
      </w:r>
      <w:proofErr w:type="spellStart"/>
      <w:r w:rsidRPr="00362C68">
        <w:rPr>
          <w:rFonts w:cs="Times New Roman"/>
          <w:color w:val="202020"/>
          <w:szCs w:val="24"/>
        </w:rPr>
        <w:t>trackedPeople</w:t>
      </w:r>
      <w:proofErr w:type="spellEnd"/>
      <w:r w:rsidRPr="00362C68">
        <w:rPr>
          <w:rFonts w:cs="Times New Roman"/>
          <w:color w:val="202020"/>
          <w:szCs w:val="24"/>
          <w:lang w:val="ru-RU"/>
        </w:rPr>
        <w:t xml:space="preserve"> и окончательный сброс его </w:t>
      </w:r>
      <w:r w:rsidRPr="00362C68">
        <w:rPr>
          <w:rFonts w:cs="Times New Roman"/>
          <w:color w:val="202020"/>
          <w:szCs w:val="24"/>
        </w:rPr>
        <w:t>ID</w:t>
      </w:r>
      <w:r w:rsidRPr="00362C68">
        <w:rPr>
          <w:rFonts w:cs="Times New Roman"/>
          <w:color w:val="202020"/>
          <w:szCs w:val="24"/>
          <w:lang w:val="ru-RU"/>
        </w:rPr>
        <w:t xml:space="preserve"> происходят только при превышении критического порога утери видимости</w:t>
      </w:r>
      <w:r w:rsidRPr="00362C68">
        <w:rPr>
          <w:rFonts w:cs="Times New Roman"/>
          <w:color w:val="202020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Cs w:val="24"/>
              </w:rPr>
              <m:t>lost</m:t>
            </m:r>
          </m:sub>
        </m:sSub>
      </m:oMath>
      <w:r w:rsidRPr="00362C68">
        <w:rPr>
          <w:rFonts w:cs="Times New Roman"/>
          <w:color w:val="202020"/>
          <w:szCs w:val="24"/>
          <w:lang w:val="ru-RU"/>
        </w:rPr>
        <w:t>:</w:t>
      </w:r>
    </w:p>
    <w:p w14:paraId="374F63E6" w14:textId="7B8A4B2E" w:rsidR="00537886" w:rsidRPr="009D56F1" w:rsidRDefault="00537886" w:rsidP="0079586A">
      <w:pPr>
        <w:jc w:val="both"/>
        <w:rPr>
          <w:rFonts w:cs="Times New Roman"/>
          <w:i/>
          <w:color w:val="202020"/>
          <w:szCs w:val="24"/>
          <w:lang w:val="ru-RU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color w:val="202020"/>
              <w:szCs w:val="24"/>
              <w:lang w:val="ru-RU"/>
            </w:rPr>
            <m:t>Статус объекта</m:t>
          </m:r>
          <m:r>
            <w:rPr>
              <w:rFonts w:ascii="Cambria Math" w:hAnsi="Cambria Math" w:cs="Times New Roman"/>
              <w:color w:val="202020"/>
              <w:szCs w:val="24"/>
              <w:lang w:val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202020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202020"/>
                      <w:szCs w:val="24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202020"/>
                      <w:szCs w:val="24"/>
                    </w:rPr>
                    <m:t>ACTIVE</m:t>
                  </m:r>
                  <m: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 xml:space="preserve"> если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02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  <m:t>lost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02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  <m:t>lost</m:t>
                      </m:r>
                    </m:sub>
                  </m:sSub>
                </m: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202020"/>
                      <w:szCs w:val="24"/>
                    </w:rPr>
                    <m:t>REMOVE</m:t>
                  </m:r>
                  <m: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 xml:space="preserve"> если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02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  <m:t>lost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020"/>
                      <w:szCs w:val="24"/>
                      <w:lang w:val="ru-RU"/>
                    </w:rPr>
                    <m:t>&gt;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02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020"/>
                          <w:szCs w:val="24"/>
                        </w:rPr>
                        <m:t>lost</m:t>
                      </m:r>
                    </m:sub>
                  </m:sSub>
                </m:e>
              </m:eqArr>
            </m:e>
          </m:d>
        </m:oMath>
      </m:oMathPara>
    </w:p>
    <w:p w14:paraId="2694C119" w14:textId="15B4A67C" w:rsidR="00362C68" w:rsidRPr="00362C68" w:rsidRDefault="00362C68" w:rsidP="00432AE2">
      <w:pPr>
        <w:jc w:val="both"/>
        <w:rPr>
          <w:rFonts w:cs="Times New Roman"/>
          <w:color w:val="202020"/>
          <w:szCs w:val="24"/>
          <w:lang w:val="ru-RU"/>
        </w:rPr>
      </w:pPr>
      <w:r w:rsidRPr="00362C68">
        <w:rPr>
          <w:rFonts w:cs="Times New Roman"/>
          <w:color w:val="202020"/>
          <w:szCs w:val="24"/>
          <w:lang w:val="ru-RU"/>
        </w:rPr>
        <w:t xml:space="preserve">В экспериментальной реализации алгоритма на языке </w:t>
      </w:r>
      <w:r w:rsidRPr="00362C68">
        <w:rPr>
          <w:rFonts w:cs="Times New Roman"/>
          <w:color w:val="202020"/>
          <w:szCs w:val="24"/>
        </w:rPr>
        <w:t>Swift</w:t>
      </w:r>
      <w:r w:rsidRPr="00362C68">
        <w:rPr>
          <w:rFonts w:cs="Times New Roman"/>
          <w:color w:val="202020"/>
          <w:szCs w:val="24"/>
          <w:lang w:val="ru-RU"/>
        </w:rPr>
        <w:t xml:space="preserve"> были установлены следующие эмпирические константы: максимальный радиус сопоставления рамок</w:t>
      </w:r>
      <w:r w:rsidRPr="00362C68">
        <w:rPr>
          <w:rFonts w:cs="Times New Roman"/>
          <w:color w:val="202020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>=0.15</m:t>
        </m:r>
      </m:oMath>
      <w:r w:rsidRPr="00362C68">
        <w:rPr>
          <w:rFonts w:cs="Times New Roman"/>
          <w:color w:val="202020"/>
          <w:szCs w:val="24"/>
        </w:rPr>
        <w:t> </w:t>
      </w:r>
      <w:r w:rsidRPr="00362C68">
        <w:rPr>
          <w:rFonts w:cs="Times New Roman"/>
          <w:color w:val="202020"/>
          <w:szCs w:val="24"/>
          <w:lang w:val="ru-RU"/>
        </w:rPr>
        <w:t xml:space="preserve">и временной порог удержания </w:t>
      </w:r>
      <w:r w:rsidRPr="00362C68">
        <w:rPr>
          <w:rFonts w:cs="Times New Roman"/>
          <w:color w:val="202020"/>
          <w:szCs w:val="24"/>
        </w:rPr>
        <w:t>ID</w:t>
      </w:r>
      <w:r w:rsidRPr="00362C68">
        <w:rPr>
          <w:rFonts w:cs="Times New Roman"/>
          <w:color w:val="202020"/>
          <w:szCs w:val="24"/>
          <w:lang w:val="ru-RU"/>
        </w:rPr>
        <w:t xml:space="preserve"> в памяти</w:t>
      </w:r>
      <w:r w:rsidRPr="00362C68">
        <w:rPr>
          <w:rFonts w:cs="Times New Roman"/>
          <w:color w:val="202020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Cs w:val="24"/>
              </w:rPr>
              <m:t>lost</m:t>
            </m:r>
          </m:sub>
        </m:sSub>
        <m:r>
          <w:rPr>
            <w:rFonts w:ascii="Cambria Math" w:hAnsi="Cambria Math" w:cs="Times New Roman"/>
            <w:szCs w:val="24"/>
            <w:lang w:val="ru-RU"/>
          </w:rPr>
          <m:t xml:space="preserve">=5 </m:t>
        </m:r>
        <m:r>
          <m:rPr>
            <m:nor/>
          </m:rPr>
          <w:rPr>
            <w:rFonts w:cs="Times New Roman"/>
            <w:i/>
            <w:iCs/>
            <w:szCs w:val="24"/>
            <w:lang w:val="ru-RU"/>
          </w:rPr>
          <m:t>кадров</m:t>
        </m:r>
        <m:r>
          <w:rPr>
            <w:rFonts w:ascii="Cambria Math" w:hAnsi="Cambria Math" w:cs="Times New Roman"/>
            <w:szCs w:val="24"/>
            <w:lang w:val="ru-RU"/>
          </w:rPr>
          <m:t>.</m:t>
        </m:r>
      </m:oMath>
      <w:r w:rsidRPr="00362C68">
        <w:rPr>
          <w:rFonts w:cs="Times New Roman"/>
          <w:color w:val="202020"/>
          <w:szCs w:val="24"/>
        </w:rPr>
        <w:t> </w:t>
      </w:r>
      <w:r w:rsidRPr="00362C68">
        <w:rPr>
          <w:rFonts w:cs="Times New Roman"/>
          <w:color w:val="202020"/>
          <w:szCs w:val="24"/>
          <w:lang w:val="ru-RU"/>
        </w:rPr>
        <w:t xml:space="preserve">Такой гистерезис эффективно </w:t>
      </w:r>
      <w:r w:rsidRPr="00362C68">
        <w:rPr>
          <w:rFonts w:cs="Times New Roman"/>
          <w:color w:val="202020"/>
          <w:szCs w:val="24"/>
          <w:lang w:val="ru-RU"/>
        </w:rPr>
        <w:lastRenderedPageBreak/>
        <w:t>защищает от мерцания («мигания») ограничивающих рамок и ложного дублирования уникальных номеров на экране смартфона при мелких сбоях нейросети.</w:t>
      </w:r>
    </w:p>
    <w:p w14:paraId="128778D2" w14:textId="77777777" w:rsidR="00E3594A" w:rsidRPr="00FA29F9" w:rsidRDefault="00000000">
      <w:pPr>
        <w:pStyle w:val="31"/>
        <w:rPr>
          <w:lang w:val="ru-RU"/>
        </w:rPr>
      </w:pPr>
      <w:r w:rsidRPr="00FA29F9">
        <w:rPr>
          <w:rFonts w:ascii="Times New Roman" w:eastAsia="Times New Roman" w:hAnsi="Times New Roman"/>
          <w:lang w:val="ru-RU"/>
        </w:rPr>
        <w:t>3.4.2. Структура данных кадра</w:t>
      </w:r>
    </w:p>
    <w:p w14:paraId="7232CB8E" w14:textId="02567B4C" w:rsidR="00E3594A" w:rsidRPr="00FA29F9" w:rsidRDefault="007C36BA">
      <w:pPr>
        <w:jc w:val="both"/>
        <w:rPr>
          <w:lang w:val="ru-RU"/>
        </w:rPr>
      </w:pPr>
      <w:r w:rsidRPr="007C36BA">
        <w:rPr>
          <w:lang w:val="ru-RU"/>
        </w:rPr>
        <w:t>Для передачи результата между модулями и UI-слоем используется компактная структура данных. Она хранит только нормализованные геометрические признаки детекции и текущее состояние интерфейса, не сохраняя при этом само исходное изображение в памяти:</w:t>
      </w:r>
    </w:p>
    <w:p w14:paraId="7075D8CB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>struct DetectedPerson {</w:t>
      </w:r>
    </w:p>
    <w:p w14:paraId="740AC932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let boundingBox: CGRect</w:t>
      </w:r>
    </w:p>
    <w:p w14:paraId="5CD5811E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let id: UUID</w:t>
      </w:r>
    </w:p>
    <w:p w14:paraId="05C742C7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let confidence: Float</w:t>
      </w:r>
    </w:p>
    <w:p w14:paraId="48598ED4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>}</w:t>
      </w:r>
    </w:p>
    <w:p w14:paraId="2EC9403F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</w:p>
    <w:p w14:paraId="79B27392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>enum BackgroundType: String, CaseIterable {</w:t>
      </w:r>
    </w:p>
    <w:p w14:paraId="4E089B34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case none = "Без фона"</w:t>
      </w:r>
    </w:p>
    <w:p w14:paraId="3B36FAC6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case forest = "Лес"</w:t>
      </w:r>
    </w:p>
    <w:p w14:paraId="473F5273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case city = "Город"</w:t>
      </w:r>
    </w:p>
    <w:p w14:paraId="634ADB6B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case office = "Офис"</w:t>
      </w:r>
    </w:p>
    <w:p w14:paraId="49D08950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</w:t>
      </w:r>
    </w:p>
    <w:p w14:paraId="60309C0D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 xml:space="preserve">    var id: String { self.rawValue }</w:t>
      </w:r>
    </w:p>
    <w:p w14:paraId="43DF7E55" w14:textId="77777777" w:rsidR="001B5117" w:rsidRPr="001B5117" w:rsidRDefault="001B5117" w:rsidP="001B5117">
      <w:pPr>
        <w:shd w:val="clear" w:color="auto" w:fill="FFFFFF"/>
        <w:spacing w:line="315" w:lineRule="atLeast"/>
        <w:ind w:firstLine="0"/>
        <w:rPr>
          <w:rFonts w:ascii="Courier New" w:hAnsi="Courier New" w:cs="Courier New"/>
          <w:color w:val="202020"/>
          <w:sz w:val="17"/>
          <w:szCs w:val="17"/>
          <w:lang w:val="ru-CA" w:eastAsia="ru-RU"/>
        </w:rPr>
      </w:pPr>
      <w:r w:rsidRPr="001B5117">
        <w:rPr>
          <w:rFonts w:ascii="Courier New" w:hAnsi="Courier New" w:cs="Courier New"/>
          <w:color w:val="202020"/>
          <w:sz w:val="17"/>
          <w:szCs w:val="17"/>
          <w:lang w:val="ru-CA" w:eastAsia="ru-RU"/>
        </w:rPr>
        <w:t>}</w:t>
      </w:r>
    </w:p>
    <w:p w14:paraId="301BC8CF" w14:textId="157B653F" w:rsidR="00E3594A" w:rsidRPr="00FA29F9" w:rsidRDefault="00000000">
      <w:pPr>
        <w:pStyle w:val="31"/>
        <w:rPr>
          <w:lang w:val="ru-RU"/>
        </w:rPr>
      </w:pPr>
      <w:r w:rsidRPr="00FA29F9">
        <w:rPr>
          <w:rFonts w:ascii="Times New Roman" w:eastAsia="Times New Roman" w:hAnsi="Times New Roman"/>
          <w:lang w:val="ru-RU"/>
        </w:rPr>
        <w:t xml:space="preserve">3.4.3. </w:t>
      </w:r>
      <w:r w:rsidR="00107BC8" w:rsidRPr="00107BC8">
        <w:rPr>
          <w:rFonts w:ascii="Times New Roman" w:eastAsia="Times New Roman" w:hAnsi="Times New Roman"/>
          <w:lang w:val="ru-RU"/>
        </w:rPr>
        <w:t xml:space="preserve">Получение кадров через </w:t>
      </w:r>
      <w:proofErr w:type="spellStart"/>
      <w:r w:rsidR="00107BC8" w:rsidRPr="00107BC8">
        <w:rPr>
          <w:rFonts w:ascii="Times New Roman" w:eastAsia="Times New Roman" w:hAnsi="Times New Roman"/>
          <w:lang w:val="ru-RU"/>
        </w:rPr>
        <w:t>AVFoundation</w:t>
      </w:r>
      <w:proofErr w:type="spellEnd"/>
      <w:r w:rsidR="00107BC8" w:rsidRPr="00107BC8">
        <w:rPr>
          <w:rFonts w:ascii="Times New Roman" w:eastAsia="Times New Roman" w:hAnsi="Times New Roman"/>
          <w:lang w:val="ru-RU"/>
        </w:rPr>
        <w:t xml:space="preserve"> и управление сессией</w:t>
      </w:r>
    </w:p>
    <w:p w14:paraId="34F38B9C" w14:textId="10BC1F23" w:rsidR="00E3594A" w:rsidRPr="00FA29F9" w:rsidRDefault="00107BC8">
      <w:pPr>
        <w:jc w:val="both"/>
        <w:rPr>
          <w:lang w:val="ru-RU"/>
        </w:rPr>
      </w:pPr>
      <w:r w:rsidRPr="00107BC8">
        <w:rPr>
          <w:lang w:val="ru-RU"/>
        </w:rPr>
        <w:t xml:space="preserve">Нативный фреймворк </w:t>
      </w:r>
      <w:proofErr w:type="spellStart"/>
      <w:r w:rsidRPr="00107BC8">
        <w:t>AVFoundation</w:t>
      </w:r>
      <w:proofErr w:type="spellEnd"/>
      <w:r w:rsidRPr="00107BC8">
        <w:rPr>
          <w:lang w:val="ru-RU"/>
        </w:rPr>
        <w:t xml:space="preserve"> позволяет развернуть сессию захвата </w:t>
      </w:r>
      <w:proofErr w:type="spellStart"/>
      <w:r w:rsidRPr="00107BC8">
        <w:t>AVCaptureSession</w:t>
      </w:r>
      <w:proofErr w:type="spellEnd"/>
      <w:r w:rsidRPr="00107BC8">
        <w:rPr>
          <w:lang w:val="ru-RU"/>
        </w:rPr>
        <w:t xml:space="preserve"> и передавать сырые буферы кадров (</w:t>
      </w:r>
      <w:proofErr w:type="spellStart"/>
      <w:r w:rsidRPr="00107BC8">
        <w:t>CMSampleBuffer</w:t>
      </w:r>
      <w:proofErr w:type="spellEnd"/>
      <w:r w:rsidRPr="00107BC8">
        <w:rPr>
          <w:lang w:val="ru-RU"/>
        </w:rPr>
        <w:t xml:space="preserve">) в пользовательский анализатор </w:t>
      </w:r>
      <w:proofErr w:type="gramStart"/>
      <w:r w:rsidRPr="00107BC8">
        <w:rPr>
          <w:lang w:val="ru-RU"/>
        </w:rPr>
        <w:t>через делегат</w:t>
      </w:r>
      <w:proofErr w:type="gramEnd"/>
      <w:r w:rsidRPr="00107BC8">
        <w:rPr>
          <w:lang w:val="ru-RU"/>
        </w:rPr>
        <w:t xml:space="preserve"> </w:t>
      </w:r>
      <w:proofErr w:type="spellStart"/>
      <w:r w:rsidRPr="00107BC8">
        <w:t>AVCaptureVideoDataOutputSampleBufferDelegate</w:t>
      </w:r>
      <w:proofErr w:type="spellEnd"/>
      <w:r w:rsidRPr="00107BC8">
        <w:rPr>
          <w:lang w:val="ru-RU"/>
        </w:rPr>
        <w:t xml:space="preserve">. Для обеспечения работы приложения в реальном времени на мобильном устройстве и предотвращения перегрузки центрального процессора в коде реализована аппаратная стратегия пропуска кадров с помощью счетчика </w:t>
      </w:r>
      <w:proofErr w:type="spellStart"/>
      <w:r w:rsidRPr="00107BC8">
        <w:t>frameSkipCounter</w:t>
      </w:r>
      <w:proofErr w:type="spellEnd"/>
      <w:r w:rsidRPr="00107BC8">
        <w:rPr>
          <w:lang w:val="ru-RU"/>
        </w:rPr>
        <w:t>. Анализируется только каждый второй кадр, что снижает нагрузку на нейросети без потери плавности вывода графики [2].</w:t>
      </w:r>
    </w:p>
    <w:p w14:paraId="7BDEC3EF" w14:textId="77777777" w:rsidR="00107BC8" w:rsidRDefault="00107BC8" w:rsidP="00107BC8">
      <w:pPr>
        <w:pStyle w:val="CodeBlock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setupCamera</w:t>
      </w:r>
      <w:proofErr w:type="spellEnd"/>
      <w:r>
        <w:t>(</w:t>
      </w:r>
      <w:proofErr w:type="gramEnd"/>
      <w:r>
        <w:t>) {</w:t>
      </w:r>
    </w:p>
    <w:p w14:paraId="2C0F9D50" w14:textId="77777777" w:rsidR="00107BC8" w:rsidRDefault="00107BC8" w:rsidP="00107BC8">
      <w:pPr>
        <w:pStyle w:val="CodeBlock"/>
      </w:pPr>
      <w:r>
        <w:t xml:space="preserve">    let </w:t>
      </w:r>
      <w:proofErr w:type="spellStart"/>
      <w:r>
        <w:t>cameraProvider</w:t>
      </w:r>
      <w:proofErr w:type="spellEnd"/>
      <w:r>
        <w:t xml:space="preserve"> = </w:t>
      </w:r>
      <w:proofErr w:type="spellStart"/>
      <w:r>
        <w:t>ProcessCameraProvider.getInstance</w:t>
      </w:r>
      <w:proofErr w:type="spellEnd"/>
      <w:r>
        <w:t>(this</w:t>
      </w:r>
      <w:proofErr w:type="gramStart"/>
      <w:r>
        <w:t>).get</w:t>
      </w:r>
      <w:proofErr w:type="gramEnd"/>
      <w:r>
        <w:t>()</w:t>
      </w:r>
    </w:p>
    <w:p w14:paraId="6E12D8B5" w14:textId="77777777" w:rsidR="00107BC8" w:rsidRDefault="00107BC8" w:rsidP="00107BC8">
      <w:pPr>
        <w:pStyle w:val="CodeBlock"/>
      </w:pPr>
      <w:r>
        <w:t xml:space="preserve">    </w:t>
      </w:r>
    </w:p>
    <w:p w14:paraId="64107F01" w14:textId="77777777" w:rsidR="00107BC8" w:rsidRDefault="00107BC8" w:rsidP="00107BC8">
      <w:pPr>
        <w:pStyle w:val="CodeBlock"/>
      </w:pPr>
      <w:r>
        <w:t xml:space="preserve">    let preview = </w:t>
      </w:r>
      <w:proofErr w:type="spellStart"/>
      <w:r>
        <w:t>Preview.Builder</w:t>
      </w:r>
      <w:proofErr w:type="spellEnd"/>
      <w:r>
        <w:t>(</w:t>
      </w:r>
      <w:proofErr w:type="gramStart"/>
      <w:r>
        <w:t>).build</w:t>
      </w:r>
      <w:proofErr w:type="gramEnd"/>
      <w:r>
        <w:t>(</w:t>
      </w:r>
      <w:proofErr w:type="gramStart"/>
      <w:r>
        <w:t>).also</w:t>
      </w:r>
      <w:proofErr w:type="gramEnd"/>
      <w:r>
        <w:t xml:space="preserve"> {</w:t>
      </w:r>
    </w:p>
    <w:p w14:paraId="67E52EBD" w14:textId="77777777" w:rsidR="00107BC8" w:rsidRDefault="00107BC8" w:rsidP="00107BC8">
      <w:pPr>
        <w:pStyle w:val="CodeBlock"/>
      </w:pPr>
      <w:r>
        <w:t xml:space="preserve">        </w:t>
      </w:r>
      <w:proofErr w:type="spellStart"/>
      <w:proofErr w:type="gramStart"/>
      <w:r>
        <w:t>it.setSurfaceProvider</w:t>
      </w:r>
      <w:proofErr w:type="spellEnd"/>
      <w:proofErr w:type="gramEnd"/>
      <w:r>
        <w:t>(</w:t>
      </w:r>
      <w:proofErr w:type="spellStart"/>
      <w:proofErr w:type="gramStart"/>
      <w:r>
        <w:t>binding.previewView.surfaceProvider</w:t>
      </w:r>
      <w:proofErr w:type="spellEnd"/>
      <w:proofErr w:type="gramEnd"/>
      <w:r>
        <w:t>)</w:t>
      </w:r>
    </w:p>
    <w:p w14:paraId="5E3EFFA5" w14:textId="77777777" w:rsidR="00107BC8" w:rsidRDefault="00107BC8" w:rsidP="00107BC8">
      <w:pPr>
        <w:pStyle w:val="CodeBlock"/>
      </w:pPr>
      <w:r>
        <w:t xml:space="preserve">    }</w:t>
      </w:r>
    </w:p>
    <w:p w14:paraId="31E247DE" w14:textId="77777777" w:rsidR="00107BC8" w:rsidRDefault="00107BC8" w:rsidP="00107BC8">
      <w:pPr>
        <w:pStyle w:val="CodeBlock"/>
      </w:pPr>
      <w:r>
        <w:t xml:space="preserve">    </w:t>
      </w:r>
    </w:p>
    <w:p w14:paraId="50EBCAD7" w14:textId="77777777" w:rsidR="00107BC8" w:rsidRDefault="00107BC8" w:rsidP="00107BC8">
      <w:pPr>
        <w:pStyle w:val="CodeBlock"/>
      </w:pPr>
      <w:r>
        <w:t xml:space="preserve">    let analysis = </w:t>
      </w:r>
      <w:proofErr w:type="spellStart"/>
      <w:r>
        <w:t>ImageAnalysis.Builder</w:t>
      </w:r>
      <w:proofErr w:type="spellEnd"/>
      <w:r>
        <w:t>()</w:t>
      </w:r>
    </w:p>
    <w:p w14:paraId="00D186FB" w14:textId="77777777" w:rsidR="00107BC8" w:rsidRDefault="00107BC8" w:rsidP="00107BC8">
      <w:pPr>
        <w:pStyle w:val="CodeBlock"/>
      </w:pPr>
      <w:r>
        <w:t xml:space="preserve">        </w:t>
      </w:r>
      <w:proofErr w:type="gramStart"/>
      <w:r>
        <w:t>.</w:t>
      </w:r>
      <w:proofErr w:type="spellStart"/>
      <w:r>
        <w:t>setTargetResolution</w:t>
      </w:r>
      <w:proofErr w:type="spellEnd"/>
      <w:proofErr w:type="gramEnd"/>
      <w:r>
        <w:t>(</w:t>
      </w:r>
      <w:proofErr w:type="gramStart"/>
      <w:r>
        <w:t>Size(</w:t>
      </w:r>
      <w:proofErr w:type="gramEnd"/>
      <w:r>
        <w:t>1280, 720))</w:t>
      </w:r>
    </w:p>
    <w:p w14:paraId="0133FBBE" w14:textId="77777777" w:rsidR="00107BC8" w:rsidRDefault="00107BC8" w:rsidP="00107BC8">
      <w:pPr>
        <w:pStyle w:val="CodeBlock"/>
      </w:pPr>
      <w:r>
        <w:t xml:space="preserve">        </w:t>
      </w:r>
      <w:proofErr w:type="gramStart"/>
      <w:r>
        <w:t>.setBackpressureStrategy</w:t>
      </w:r>
      <w:proofErr w:type="gramEnd"/>
      <w:r>
        <w:t>(ImageAnalysis.STRATEGY_KEEP_ONLY_LATEST)</w:t>
      </w:r>
    </w:p>
    <w:p w14:paraId="424D501D" w14:textId="77777777" w:rsidR="00107BC8" w:rsidRDefault="00107BC8" w:rsidP="00107BC8">
      <w:pPr>
        <w:pStyle w:val="CodeBlock"/>
      </w:pPr>
      <w:r>
        <w:t xml:space="preserve">        </w:t>
      </w:r>
      <w:proofErr w:type="gramStart"/>
      <w:r>
        <w:t>.build</w:t>
      </w:r>
      <w:proofErr w:type="gramEnd"/>
      <w:r>
        <w:t>()</w:t>
      </w:r>
    </w:p>
    <w:p w14:paraId="2B072E55" w14:textId="77777777" w:rsidR="00107BC8" w:rsidRDefault="00107BC8" w:rsidP="00107BC8">
      <w:pPr>
        <w:pStyle w:val="CodeBlock"/>
      </w:pPr>
      <w:r>
        <w:t xml:space="preserve">    </w:t>
      </w:r>
    </w:p>
    <w:p w14:paraId="4D892A2D" w14:textId="77777777" w:rsidR="00107BC8" w:rsidRDefault="00107BC8" w:rsidP="00107BC8">
      <w:pPr>
        <w:pStyle w:val="CodeBlock"/>
      </w:pPr>
      <w:r>
        <w:t xml:space="preserve">    </w:t>
      </w:r>
      <w:proofErr w:type="spellStart"/>
      <w:proofErr w:type="gramStart"/>
      <w:r>
        <w:t>analysis.setAnalyzer</w:t>
      </w:r>
      <w:proofErr w:type="spellEnd"/>
      <w:proofErr w:type="gramEnd"/>
      <w:r>
        <w:t>(</w:t>
      </w:r>
      <w:proofErr w:type="spellStart"/>
      <w:r>
        <w:t>cameraExecutor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imageProxy</w:t>
      </w:r>
      <w:proofErr w:type="spellEnd"/>
      <w:proofErr w:type="gramEnd"/>
      <w:r>
        <w:t xml:space="preserve"> -&gt;</w:t>
      </w:r>
    </w:p>
    <w:p w14:paraId="2223DC23" w14:textId="77777777" w:rsidR="00107BC8" w:rsidRDefault="00107BC8" w:rsidP="00107BC8">
      <w:pPr>
        <w:pStyle w:val="CodeBlock"/>
      </w:pPr>
      <w:r>
        <w:lastRenderedPageBreak/>
        <w:t xml:space="preserve">        try {</w:t>
      </w:r>
    </w:p>
    <w:p w14:paraId="54C0F1BF" w14:textId="77777777" w:rsidR="00107BC8" w:rsidRDefault="00107BC8" w:rsidP="00107BC8">
      <w:pPr>
        <w:pStyle w:val="CodeBlock"/>
      </w:pPr>
      <w:r>
        <w:t xml:space="preserve">            </w:t>
      </w:r>
      <w:proofErr w:type="spellStart"/>
      <w:r>
        <w:t>drinkAnalyzer.analyze</w:t>
      </w:r>
      <w:proofErr w:type="spellEnd"/>
      <w:r>
        <w:t>(</w:t>
      </w:r>
      <w:proofErr w:type="spellStart"/>
      <w:r>
        <w:t>imageProxy</w:t>
      </w:r>
      <w:proofErr w:type="spellEnd"/>
      <w:r>
        <w:t>)</w:t>
      </w:r>
    </w:p>
    <w:p w14:paraId="09070DB9" w14:textId="77777777" w:rsidR="00107BC8" w:rsidRDefault="00107BC8" w:rsidP="00107BC8">
      <w:pPr>
        <w:pStyle w:val="CodeBlock"/>
      </w:pPr>
      <w:r>
        <w:t xml:space="preserve">        } finally {</w:t>
      </w:r>
    </w:p>
    <w:p w14:paraId="6EA623CF" w14:textId="77777777" w:rsidR="00107BC8" w:rsidRDefault="00107BC8" w:rsidP="00107BC8">
      <w:pPr>
        <w:pStyle w:val="CodeBlock"/>
      </w:pPr>
      <w:r>
        <w:t xml:space="preserve">            </w:t>
      </w:r>
      <w:proofErr w:type="spellStart"/>
      <w:r>
        <w:t>imageProxy.close</w:t>
      </w:r>
      <w:proofErr w:type="spellEnd"/>
      <w:r>
        <w:t>()</w:t>
      </w:r>
    </w:p>
    <w:p w14:paraId="76B89F7A" w14:textId="77777777" w:rsidR="00107BC8" w:rsidRDefault="00107BC8" w:rsidP="00107BC8">
      <w:pPr>
        <w:pStyle w:val="CodeBlock"/>
      </w:pPr>
      <w:r>
        <w:t xml:space="preserve">        }</w:t>
      </w:r>
    </w:p>
    <w:p w14:paraId="23CAFF16" w14:textId="77777777" w:rsidR="00107BC8" w:rsidRDefault="00107BC8" w:rsidP="00107BC8">
      <w:pPr>
        <w:pStyle w:val="CodeBlock"/>
      </w:pPr>
      <w:r>
        <w:t xml:space="preserve">    }</w:t>
      </w:r>
    </w:p>
    <w:p w14:paraId="3DA8BAE5" w14:textId="77777777" w:rsidR="00107BC8" w:rsidRDefault="00107BC8" w:rsidP="00107BC8">
      <w:pPr>
        <w:pStyle w:val="CodeBlock"/>
      </w:pPr>
      <w:r>
        <w:t xml:space="preserve">    </w:t>
      </w:r>
    </w:p>
    <w:p w14:paraId="0D16BD1C" w14:textId="77777777" w:rsidR="00107BC8" w:rsidRDefault="00107BC8" w:rsidP="00107BC8">
      <w:pPr>
        <w:pStyle w:val="CodeBlock"/>
      </w:pPr>
      <w:r>
        <w:t xml:space="preserve">    </w:t>
      </w:r>
      <w:proofErr w:type="spellStart"/>
      <w:r>
        <w:t>cameraProvider.bindToLifecycle</w:t>
      </w:r>
      <w:proofErr w:type="spellEnd"/>
      <w:r>
        <w:t>(</w:t>
      </w:r>
    </w:p>
    <w:p w14:paraId="3C618D73" w14:textId="77777777" w:rsidR="00107BC8" w:rsidRDefault="00107BC8" w:rsidP="00107BC8">
      <w:pPr>
        <w:pStyle w:val="CodeBlock"/>
      </w:pPr>
      <w:r>
        <w:t xml:space="preserve">        this, </w:t>
      </w:r>
      <w:proofErr w:type="spellStart"/>
      <w:r>
        <w:t>CameraSelector.DEFAULT_FRONT_CAMERA</w:t>
      </w:r>
      <w:proofErr w:type="spellEnd"/>
      <w:r>
        <w:t>, preview, analysis</w:t>
      </w:r>
    </w:p>
    <w:p w14:paraId="057C4A0D" w14:textId="77777777" w:rsidR="00107BC8" w:rsidRPr="006378AD" w:rsidRDefault="00107BC8" w:rsidP="00107BC8">
      <w:pPr>
        <w:pStyle w:val="CodeBlock"/>
        <w:rPr>
          <w:lang w:val="ru-RU"/>
        </w:rPr>
      </w:pPr>
      <w:r>
        <w:t xml:space="preserve">    </w:t>
      </w:r>
      <w:r w:rsidRPr="006378AD">
        <w:rPr>
          <w:lang w:val="ru-RU"/>
        </w:rPr>
        <w:t>)</w:t>
      </w:r>
    </w:p>
    <w:p w14:paraId="447C634D" w14:textId="0C317CF6" w:rsidR="00E3594A" w:rsidRPr="00FA29F9" w:rsidRDefault="00107BC8" w:rsidP="00107BC8">
      <w:pPr>
        <w:pStyle w:val="CodeBlock"/>
        <w:rPr>
          <w:lang w:val="ru-RU"/>
        </w:rPr>
      </w:pPr>
      <w:r w:rsidRPr="006378AD">
        <w:rPr>
          <w:lang w:val="ru-RU"/>
        </w:rPr>
        <w:t>}</w:t>
      </w:r>
    </w:p>
    <w:p w14:paraId="72FA57F6" w14:textId="08C38C0D" w:rsidR="00E3594A" w:rsidRPr="00FA29F9" w:rsidRDefault="00000000">
      <w:pPr>
        <w:pStyle w:val="31"/>
        <w:rPr>
          <w:lang w:val="ru-RU"/>
        </w:rPr>
      </w:pPr>
      <w:r w:rsidRPr="00FA29F9">
        <w:rPr>
          <w:rFonts w:ascii="Times New Roman" w:eastAsia="Times New Roman" w:hAnsi="Times New Roman"/>
          <w:lang w:val="ru-RU"/>
        </w:rPr>
        <w:t xml:space="preserve">3.4.4. </w:t>
      </w:r>
      <w:r w:rsidR="00CE0D7C" w:rsidRPr="00CE0D7C">
        <w:rPr>
          <w:rFonts w:ascii="Times New Roman" w:eastAsia="Times New Roman" w:hAnsi="Times New Roman"/>
          <w:lang w:val="ru-RU"/>
        </w:rPr>
        <w:t>Локализация объектов и расчет маски сегментации силуэта</w:t>
      </w:r>
    </w:p>
    <w:p w14:paraId="090D7427" w14:textId="724BDEFB" w:rsidR="00E3594A" w:rsidRPr="00FA29F9" w:rsidRDefault="00CE0D7C">
      <w:pPr>
        <w:jc w:val="both"/>
        <w:rPr>
          <w:lang w:val="ru-RU"/>
        </w:rPr>
      </w:pPr>
      <w:r w:rsidRPr="00CE0D7C">
        <w:rPr>
          <w:lang w:val="ru-RU"/>
        </w:rPr>
        <w:t xml:space="preserve">После успешного перехвата кадра </w:t>
      </w:r>
      <w:proofErr w:type="spellStart"/>
      <w:r w:rsidRPr="00CE0D7C">
        <w:rPr>
          <w:lang w:val="ru-RU"/>
        </w:rPr>
        <w:t>CVPixelBuffer</w:t>
      </w:r>
      <w:proofErr w:type="spellEnd"/>
      <w:r w:rsidRPr="00CE0D7C">
        <w:rPr>
          <w:lang w:val="ru-RU"/>
        </w:rPr>
        <w:t xml:space="preserve"> данные передаются в выделенный фоновый поток выполнения </w:t>
      </w:r>
      <w:proofErr w:type="spellStart"/>
      <w:proofErr w:type="gramStart"/>
      <w:r w:rsidRPr="00CE0D7C">
        <w:rPr>
          <w:lang w:val="ru-RU"/>
        </w:rPr>
        <w:t>com.processor</w:t>
      </w:r>
      <w:proofErr w:type="gramEnd"/>
      <w:r w:rsidRPr="00CE0D7C">
        <w:rPr>
          <w:lang w:val="ru-RU"/>
        </w:rPr>
        <w:t>.vision</w:t>
      </w:r>
      <w:proofErr w:type="spellEnd"/>
      <w:r w:rsidRPr="00CE0D7C">
        <w:rPr>
          <w:lang w:val="ru-RU"/>
        </w:rPr>
        <w:t xml:space="preserve">, где инициализируется единый обработчик запросов компьютерного зрения </w:t>
      </w:r>
      <w:proofErr w:type="spellStart"/>
      <w:r w:rsidRPr="00CE0D7C">
        <w:rPr>
          <w:lang w:val="ru-RU"/>
        </w:rPr>
        <w:t>VNImageRequestHandler</w:t>
      </w:r>
      <w:proofErr w:type="spellEnd"/>
      <w:r w:rsidRPr="00CE0D7C">
        <w:rPr>
          <w:lang w:val="ru-RU"/>
        </w:rPr>
        <w:t>. В целях оптимизации энергопотребления детекция людей (</w:t>
      </w:r>
      <w:proofErr w:type="spellStart"/>
      <w:r w:rsidRPr="00CE0D7C">
        <w:rPr>
          <w:lang w:val="ru-RU"/>
        </w:rPr>
        <w:t>VNDetectHumanRectanglesRequest</w:t>
      </w:r>
      <w:proofErr w:type="spellEnd"/>
      <w:r w:rsidRPr="00CE0D7C">
        <w:rPr>
          <w:lang w:val="ru-RU"/>
        </w:rPr>
        <w:t>) и семантическое выделение пиксельной маски тела (</w:t>
      </w:r>
      <w:proofErr w:type="spellStart"/>
      <w:r w:rsidRPr="00CE0D7C">
        <w:rPr>
          <w:lang w:val="ru-RU"/>
        </w:rPr>
        <w:t>VNGeneratePersonSegmentationRequest</w:t>
      </w:r>
      <w:proofErr w:type="spellEnd"/>
      <w:r w:rsidRPr="00CE0D7C">
        <w:rPr>
          <w:lang w:val="ru-RU"/>
        </w:rPr>
        <w:t xml:space="preserve">) выполняются параллельно в рамках одного прохода нейросети, возвращая нормализованные координаты </w:t>
      </w:r>
      <w:proofErr w:type="spellStart"/>
      <w:r w:rsidRPr="00CE0D7C">
        <w:rPr>
          <w:lang w:val="ru-RU"/>
        </w:rPr>
        <w:t>boundingBox</w:t>
      </w:r>
      <w:proofErr w:type="spellEnd"/>
      <w:r w:rsidRPr="00CE0D7C">
        <w:rPr>
          <w:lang w:val="ru-RU"/>
        </w:rPr>
        <w:t xml:space="preserve"> и 8-битную карту альфа-канала</w:t>
      </w:r>
      <w:r w:rsidR="00F53F58" w:rsidRPr="00F53F58">
        <w:rPr>
          <w:lang w:val="ru-RU"/>
        </w:rPr>
        <w:t xml:space="preserve"> </w:t>
      </w:r>
      <w:r w:rsidR="00F53F58" w:rsidRPr="0078121A">
        <w:rPr>
          <w:lang w:val="ru-RU"/>
        </w:rPr>
        <w:t>[3]</w:t>
      </w:r>
      <w:r w:rsidRPr="00CE0D7C">
        <w:rPr>
          <w:lang w:val="ru-RU"/>
        </w:rPr>
        <w:t>.</w:t>
      </w:r>
    </w:p>
    <w:p w14:paraId="74B21DD5" w14:textId="77777777" w:rsidR="00CE0D7C" w:rsidRDefault="00CE0D7C" w:rsidP="00CE0D7C">
      <w:pPr>
        <w:pStyle w:val="CodeBlock"/>
      </w:pPr>
      <w:r>
        <w:t xml:space="preserve">private </w:t>
      </w: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performDetection</w:t>
      </w:r>
      <w:proofErr w:type="spellEnd"/>
      <w:r>
        <w:t>(</w:t>
      </w:r>
      <w:proofErr w:type="gramEnd"/>
      <w:r>
        <w:t xml:space="preserve">_ </w:t>
      </w:r>
      <w:proofErr w:type="spellStart"/>
      <w:r>
        <w:t>pixelBuffer</w:t>
      </w:r>
      <w:proofErr w:type="spellEnd"/>
      <w:r>
        <w:t xml:space="preserve">: </w:t>
      </w:r>
      <w:proofErr w:type="spellStart"/>
      <w:r>
        <w:t>CVPixelBuffer</w:t>
      </w:r>
      <w:proofErr w:type="spellEnd"/>
      <w:r>
        <w:t>) {</w:t>
      </w:r>
    </w:p>
    <w:p w14:paraId="702F643F" w14:textId="77777777" w:rsidR="00CE0D7C" w:rsidRDefault="00CE0D7C" w:rsidP="00CE0D7C">
      <w:pPr>
        <w:pStyle w:val="CodeBlock"/>
      </w:pPr>
      <w:r>
        <w:t xml:space="preserve">    #</w:t>
      </w:r>
      <w:proofErr w:type="gramStart"/>
      <w:r>
        <w:t>if</w:t>
      </w:r>
      <w:proofErr w:type="gramEnd"/>
      <w:r>
        <w:t xml:space="preserve"> </w:t>
      </w:r>
      <w:proofErr w:type="spellStart"/>
      <w:r>
        <w:t>targetEnvironment</w:t>
      </w:r>
      <w:proofErr w:type="spellEnd"/>
      <w:r>
        <w:t>(simulator)</w:t>
      </w:r>
    </w:p>
    <w:p w14:paraId="6525A611" w14:textId="77777777" w:rsidR="00CE0D7C" w:rsidRDefault="00CE0D7C" w:rsidP="00CE0D7C">
      <w:pPr>
        <w:pStyle w:val="CodeBlock"/>
      </w:pPr>
      <w:r>
        <w:t xml:space="preserve">    let </w:t>
      </w:r>
      <w:proofErr w:type="spellStart"/>
      <w:r>
        <w:t>uiImage</w:t>
      </w:r>
      <w:proofErr w:type="spellEnd"/>
      <w:r>
        <w:t xml:space="preserve"> = </w:t>
      </w:r>
      <w:proofErr w:type="spellStart"/>
      <w:proofErr w:type="gramStart"/>
      <w:r>
        <w:t>UIImage</w:t>
      </w:r>
      <w:proofErr w:type="spellEnd"/>
      <w:r>
        <w:t>(</w:t>
      </w:r>
      <w:proofErr w:type="spellStart"/>
      <w:proofErr w:type="gramEnd"/>
      <w:r>
        <w:t>ciImage</w:t>
      </w:r>
      <w:proofErr w:type="spellEnd"/>
      <w:r>
        <w:t xml:space="preserve">: </w:t>
      </w:r>
      <w:proofErr w:type="spellStart"/>
      <w:proofErr w:type="gramStart"/>
      <w:r>
        <w:t>CIImage</w:t>
      </w:r>
      <w:proofErr w:type="spellEnd"/>
      <w:r>
        <w:t>(</w:t>
      </w:r>
      <w:proofErr w:type="spellStart"/>
      <w:proofErr w:type="gramEnd"/>
      <w:r>
        <w:t>cvPixelBuffer</w:t>
      </w:r>
      <w:proofErr w:type="spellEnd"/>
      <w:r>
        <w:t xml:space="preserve">: </w:t>
      </w:r>
      <w:proofErr w:type="spellStart"/>
      <w:r>
        <w:t>pixelBuffer</w:t>
      </w:r>
      <w:proofErr w:type="spellEnd"/>
      <w:r>
        <w:t>))</w:t>
      </w:r>
    </w:p>
    <w:p w14:paraId="7060CAA4" w14:textId="77777777" w:rsidR="00CE0D7C" w:rsidRDefault="00CE0D7C" w:rsidP="00CE0D7C">
      <w:pPr>
        <w:pStyle w:val="CodeBlock"/>
      </w:pPr>
      <w:r>
        <w:t xml:space="preserve">    </w:t>
      </w:r>
      <w:proofErr w:type="spellStart"/>
      <w:proofErr w:type="gramStart"/>
      <w:r>
        <w:t>DispatchQueue.main.async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self</w:t>
      </w:r>
      <w:proofErr w:type="gramEnd"/>
      <w:r>
        <w:t>.</w:t>
      </w:r>
      <w:proofErr w:type="gramStart"/>
      <w:r>
        <w:t>onProcessedFrame</w:t>
      </w:r>
      <w:proofErr w:type="spellEnd"/>
      <w:r>
        <w:t>?(</w:t>
      </w:r>
      <w:proofErr w:type="spellStart"/>
      <w:proofErr w:type="gramEnd"/>
      <w:r>
        <w:t>uiImage</w:t>
      </w:r>
      <w:proofErr w:type="spellEnd"/>
      <w:r>
        <w:t>, []</w:t>
      </w:r>
      <w:proofErr w:type="gramStart"/>
      <w:r>
        <w:t>) }</w:t>
      </w:r>
      <w:proofErr w:type="gramEnd"/>
    </w:p>
    <w:p w14:paraId="4C4AE811" w14:textId="77777777" w:rsidR="00CE0D7C" w:rsidRDefault="00CE0D7C" w:rsidP="00CE0D7C">
      <w:pPr>
        <w:pStyle w:val="CodeBlock"/>
      </w:pPr>
      <w:r>
        <w:t xml:space="preserve">    return</w:t>
      </w:r>
    </w:p>
    <w:p w14:paraId="70B5C2FE" w14:textId="77777777" w:rsidR="00CE0D7C" w:rsidRDefault="00CE0D7C" w:rsidP="00CE0D7C">
      <w:pPr>
        <w:pStyle w:val="CodeBlock"/>
      </w:pPr>
      <w:r>
        <w:t xml:space="preserve">    #endif</w:t>
      </w:r>
    </w:p>
    <w:p w14:paraId="08067CEB" w14:textId="77777777" w:rsidR="00CE0D7C" w:rsidRDefault="00CE0D7C" w:rsidP="00CE0D7C">
      <w:pPr>
        <w:pStyle w:val="CodeBlock"/>
      </w:pPr>
      <w:r>
        <w:t xml:space="preserve">    </w:t>
      </w:r>
    </w:p>
    <w:p w14:paraId="7BF2F366" w14:textId="77777777" w:rsidR="00CE0D7C" w:rsidRDefault="00CE0D7C" w:rsidP="00CE0D7C">
      <w:pPr>
        <w:pStyle w:val="CodeBlock"/>
      </w:pPr>
      <w:r>
        <w:t xml:space="preserve">    let handler = </w:t>
      </w:r>
      <w:proofErr w:type="spellStart"/>
      <w:proofErr w:type="gramStart"/>
      <w:r>
        <w:t>VNImageRequestHandler</w:t>
      </w:r>
      <w:proofErr w:type="spellEnd"/>
      <w:r>
        <w:t>(</w:t>
      </w:r>
      <w:proofErr w:type="spellStart"/>
      <w:proofErr w:type="gramEnd"/>
      <w:r>
        <w:t>cvPixelBuffer</w:t>
      </w:r>
      <w:proofErr w:type="spellEnd"/>
      <w:r>
        <w:t xml:space="preserve">: </w:t>
      </w:r>
      <w:proofErr w:type="spellStart"/>
      <w:r>
        <w:t>pixelBuffer</w:t>
      </w:r>
      <w:proofErr w:type="spellEnd"/>
      <w:r>
        <w:t>, options: [:])</w:t>
      </w:r>
    </w:p>
    <w:p w14:paraId="32707A74" w14:textId="77777777" w:rsidR="00CE0D7C" w:rsidRDefault="00CE0D7C" w:rsidP="00CE0D7C">
      <w:pPr>
        <w:pStyle w:val="CodeBlock"/>
      </w:pPr>
      <w:r>
        <w:t xml:space="preserve">    do {</w:t>
      </w:r>
    </w:p>
    <w:p w14:paraId="20168B49" w14:textId="77777777" w:rsidR="00CE0D7C" w:rsidRDefault="00CE0D7C" w:rsidP="00CE0D7C">
      <w:pPr>
        <w:pStyle w:val="CodeBlock"/>
      </w:pPr>
      <w:r>
        <w:t xml:space="preserve">        var requests: [</w:t>
      </w:r>
      <w:proofErr w:type="spellStart"/>
      <w:r>
        <w:t>VNRequest</w:t>
      </w:r>
      <w:proofErr w:type="spellEnd"/>
      <w:r>
        <w:t>] = [</w:t>
      </w:r>
      <w:proofErr w:type="spellStart"/>
      <w:r>
        <w:t>detectionRequest</w:t>
      </w:r>
      <w:proofErr w:type="spellEnd"/>
      <w:r>
        <w:t>]</w:t>
      </w:r>
    </w:p>
    <w:p w14:paraId="1BEA2C84" w14:textId="77777777" w:rsidR="00CE0D7C" w:rsidRDefault="00CE0D7C" w:rsidP="00CE0D7C">
      <w:pPr>
        <w:pStyle w:val="CodeBlock"/>
      </w:pPr>
      <w:r>
        <w:t xml:space="preserve">        if </w:t>
      </w:r>
      <w:proofErr w:type="spellStart"/>
      <w:proofErr w:type="gramStart"/>
      <w:r>
        <w:t>currentBackgroundType</w:t>
      </w:r>
      <w:proofErr w:type="spellEnd"/>
      <w:r>
        <w:t xml:space="preserve"> !</w:t>
      </w:r>
      <w:proofErr w:type="gramEnd"/>
      <w:r>
        <w:t>=</w:t>
      </w:r>
      <w:proofErr w:type="gramStart"/>
      <w:r>
        <w:t xml:space="preserve"> .none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requests</w:t>
      </w:r>
      <w:proofErr w:type="gramEnd"/>
      <w:r>
        <w:t>.append</w:t>
      </w:r>
      <w:proofErr w:type="spellEnd"/>
      <w:r>
        <w:t>(</w:t>
      </w:r>
      <w:proofErr w:type="spellStart"/>
      <w:r>
        <w:t>segmentationRequest</w:t>
      </w:r>
      <w:proofErr w:type="spellEnd"/>
      <w:proofErr w:type="gramStart"/>
      <w:r>
        <w:t>) }</w:t>
      </w:r>
      <w:proofErr w:type="gramEnd"/>
    </w:p>
    <w:p w14:paraId="01BA71E3" w14:textId="77777777" w:rsidR="00CE0D7C" w:rsidRDefault="00CE0D7C" w:rsidP="00CE0D7C">
      <w:pPr>
        <w:pStyle w:val="CodeBlock"/>
      </w:pPr>
      <w:r>
        <w:t xml:space="preserve">        try </w:t>
      </w:r>
      <w:proofErr w:type="spellStart"/>
      <w:proofErr w:type="gramStart"/>
      <w:r>
        <w:t>handler.perform</w:t>
      </w:r>
      <w:proofErr w:type="spellEnd"/>
      <w:proofErr w:type="gramEnd"/>
      <w:r>
        <w:t>(requests)</w:t>
      </w:r>
    </w:p>
    <w:p w14:paraId="68AFD233" w14:textId="77777777" w:rsidR="00CE0D7C" w:rsidRDefault="00CE0D7C" w:rsidP="00CE0D7C">
      <w:pPr>
        <w:pStyle w:val="CodeBlock"/>
      </w:pPr>
      <w:r>
        <w:t xml:space="preserve">        </w:t>
      </w:r>
    </w:p>
    <w:p w14:paraId="3C1FEC56" w14:textId="77777777" w:rsidR="00CE0D7C" w:rsidRDefault="00CE0D7C" w:rsidP="00CE0D7C">
      <w:pPr>
        <w:pStyle w:val="CodeBlock"/>
      </w:pPr>
      <w:r>
        <w:t xml:space="preserve">        let observations = </w:t>
      </w:r>
      <w:proofErr w:type="spellStart"/>
      <w:proofErr w:type="gramStart"/>
      <w:r>
        <w:t>detectionRequest.results</w:t>
      </w:r>
      <w:proofErr w:type="spellEnd"/>
      <w:r>
        <w:t xml:space="preserve"> ??</w:t>
      </w:r>
      <w:proofErr w:type="gramEnd"/>
      <w:r>
        <w:t xml:space="preserve"> []</w:t>
      </w:r>
    </w:p>
    <w:p w14:paraId="2FBA68C0" w14:textId="77777777" w:rsidR="00CE0D7C" w:rsidRDefault="00CE0D7C" w:rsidP="00CE0D7C">
      <w:pPr>
        <w:pStyle w:val="CodeBlock"/>
      </w:pPr>
      <w:r>
        <w:t xml:space="preserve">        let </w:t>
      </w:r>
      <w:proofErr w:type="spellStart"/>
      <w:r>
        <w:t>detectedPeople</w:t>
      </w:r>
      <w:proofErr w:type="spellEnd"/>
      <w:r>
        <w:t xml:space="preserve"> = </w:t>
      </w:r>
      <w:proofErr w:type="spellStart"/>
      <w:proofErr w:type="gramStart"/>
      <w:r>
        <w:t>self.trackPeople</w:t>
      </w:r>
      <w:proofErr w:type="spellEnd"/>
      <w:proofErr w:type="gramEnd"/>
      <w:r>
        <w:t>(observations)</w:t>
      </w:r>
    </w:p>
    <w:p w14:paraId="1D51487F" w14:textId="77777777" w:rsidR="00CE0D7C" w:rsidRDefault="00CE0D7C" w:rsidP="00CE0D7C">
      <w:pPr>
        <w:pStyle w:val="CodeBlock"/>
      </w:pPr>
      <w:r>
        <w:t xml:space="preserve">        let </w:t>
      </w:r>
      <w:proofErr w:type="spellStart"/>
      <w:r>
        <w:t>ciImage</w:t>
      </w:r>
      <w:proofErr w:type="spellEnd"/>
      <w:r>
        <w:t xml:space="preserve"> = </w:t>
      </w:r>
      <w:proofErr w:type="spellStart"/>
      <w:proofErr w:type="gramStart"/>
      <w:r>
        <w:t>CIImage</w:t>
      </w:r>
      <w:proofErr w:type="spellEnd"/>
      <w:r>
        <w:t>(</w:t>
      </w:r>
      <w:proofErr w:type="spellStart"/>
      <w:proofErr w:type="gramEnd"/>
      <w:r>
        <w:t>cvPixelBuffer</w:t>
      </w:r>
      <w:proofErr w:type="spellEnd"/>
      <w:r>
        <w:t xml:space="preserve">: </w:t>
      </w:r>
      <w:proofErr w:type="spellStart"/>
      <w:r>
        <w:t>pixelBuffer</w:t>
      </w:r>
      <w:proofErr w:type="spellEnd"/>
      <w:r>
        <w:t>)</w:t>
      </w:r>
    </w:p>
    <w:p w14:paraId="5256F332" w14:textId="77777777" w:rsidR="00CE0D7C" w:rsidRDefault="00CE0D7C" w:rsidP="00CE0D7C">
      <w:pPr>
        <w:pStyle w:val="CodeBlock"/>
      </w:pPr>
      <w:r>
        <w:t xml:space="preserve">        </w:t>
      </w:r>
    </w:p>
    <w:p w14:paraId="6CBCB4CE" w14:textId="77777777" w:rsidR="00CE0D7C" w:rsidRDefault="00CE0D7C" w:rsidP="00CE0D7C">
      <w:pPr>
        <w:pStyle w:val="CodeBlock"/>
      </w:pPr>
      <w:r>
        <w:t xml:space="preserve">        if </w:t>
      </w:r>
      <w:proofErr w:type="spellStart"/>
      <w:proofErr w:type="gramStart"/>
      <w:r>
        <w:t>currentBackgroundType</w:t>
      </w:r>
      <w:proofErr w:type="spellEnd"/>
      <w:r>
        <w:t xml:space="preserve"> !</w:t>
      </w:r>
      <w:proofErr w:type="gramEnd"/>
      <w:r>
        <w:t>=</w:t>
      </w:r>
      <w:proofErr w:type="gramStart"/>
      <w:r>
        <w:t xml:space="preserve"> .none</w:t>
      </w:r>
      <w:proofErr w:type="gramEnd"/>
      <w:r>
        <w:t xml:space="preserve">, let </w:t>
      </w:r>
      <w:proofErr w:type="spellStart"/>
      <w:r>
        <w:t>maskBuffer</w:t>
      </w:r>
      <w:proofErr w:type="spellEnd"/>
      <w:r>
        <w:t xml:space="preserve"> = </w:t>
      </w:r>
      <w:proofErr w:type="gramStart"/>
      <w:r>
        <w:t>segmentationRequest.results?.first?.</w:t>
      </w:r>
      <w:proofErr w:type="spellStart"/>
      <w:proofErr w:type="gramEnd"/>
      <w:r>
        <w:t>pixelBuffer</w:t>
      </w:r>
      <w:proofErr w:type="spellEnd"/>
      <w:r>
        <w:t xml:space="preserve"> {</w:t>
      </w:r>
    </w:p>
    <w:p w14:paraId="1E713567" w14:textId="77777777" w:rsidR="00CE0D7C" w:rsidRDefault="00CE0D7C" w:rsidP="00CE0D7C">
      <w:pPr>
        <w:pStyle w:val="CodeBlock"/>
      </w:pPr>
      <w:r>
        <w:t xml:space="preserve">            let segmented = </w:t>
      </w:r>
      <w:proofErr w:type="spellStart"/>
      <w:proofErr w:type="gramStart"/>
      <w:r>
        <w:t>createSegmentedImage</w:t>
      </w:r>
      <w:proofErr w:type="spellEnd"/>
      <w:r>
        <w:t>(</w:t>
      </w:r>
      <w:proofErr w:type="gramEnd"/>
      <w:r>
        <w:t xml:space="preserve">from: </w:t>
      </w:r>
      <w:proofErr w:type="spellStart"/>
      <w:r>
        <w:t>ciImage</w:t>
      </w:r>
      <w:proofErr w:type="spellEnd"/>
      <w:r>
        <w:t xml:space="preserve">, mask: </w:t>
      </w:r>
      <w:proofErr w:type="spellStart"/>
      <w:r>
        <w:t>maskBuffer</w:t>
      </w:r>
      <w:proofErr w:type="spellEnd"/>
      <w:r>
        <w:t>)</w:t>
      </w:r>
    </w:p>
    <w:p w14:paraId="781A7FEA" w14:textId="77777777" w:rsidR="00CE0D7C" w:rsidRDefault="00CE0D7C" w:rsidP="00CE0D7C">
      <w:pPr>
        <w:pStyle w:val="CodeBlock"/>
      </w:pPr>
      <w:r>
        <w:t xml:space="preserve">            let annotated = </w:t>
      </w:r>
      <w:proofErr w:type="spellStart"/>
      <w:proofErr w:type="gramStart"/>
      <w:r>
        <w:t>drawBoundingBoxesOnCIImage</w:t>
      </w:r>
      <w:proofErr w:type="spellEnd"/>
      <w:r>
        <w:t>(</w:t>
      </w:r>
      <w:proofErr w:type="gramEnd"/>
      <w:r>
        <w:t xml:space="preserve">segmented, people: </w:t>
      </w:r>
      <w:proofErr w:type="spellStart"/>
      <w:r>
        <w:t>detectedPeople</w:t>
      </w:r>
      <w:proofErr w:type="spellEnd"/>
      <w:r>
        <w:t>)</w:t>
      </w:r>
    </w:p>
    <w:p w14:paraId="2BAA297F" w14:textId="77777777" w:rsidR="00CE0D7C" w:rsidRDefault="00CE0D7C" w:rsidP="00CE0D7C">
      <w:pPr>
        <w:pStyle w:val="CodeBlock"/>
      </w:pPr>
      <w:r>
        <w:t xml:space="preserve">            </w:t>
      </w:r>
      <w:proofErr w:type="spellStart"/>
      <w:proofErr w:type="gramStart"/>
      <w:r>
        <w:t>DispatchQueue.main.async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self</w:t>
      </w:r>
      <w:proofErr w:type="gramEnd"/>
      <w:r>
        <w:t>.</w:t>
      </w:r>
      <w:proofErr w:type="gramStart"/>
      <w:r>
        <w:t>onProcessedFrame</w:t>
      </w:r>
      <w:proofErr w:type="spellEnd"/>
      <w:r>
        <w:t>?(</w:t>
      </w:r>
      <w:proofErr w:type="gramEnd"/>
      <w:r>
        <w:t xml:space="preserve">annotated, </w:t>
      </w:r>
      <w:proofErr w:type="spellStart"/>
      <w:r>
        <w:t>detectedPeople</w:t>
      </w:r>
      <w:proofErr w:type="spellEnd"/>
      <w:proofErr w:type="gramStart"/>
      <w:r>
        <w:t>) }</w:t>
      </w:r>
      <w:proofErr w:type="gramEnd"/>
    </w:p>
    <w:p w14:paraId="3A06BFC9" w14:textId="77777777" w:rsidR="00CE0D7C" w:rsidRDefault="00CE0D7C" w:rsidP="00CE0D7C">
      <w:pPr>
        <w:pStyle w:val="CodeBlock"/>
      </w:pPr>
      <w:r>
        <w:t xml:space="preserve">        } else {</w:t>
      </w:r>
    </w:p>
    <w:p w14:paraId="2FF842E9" w14:textId="77777777" w:rsidR="00CE0D7C" w:rsidRDefault="00CE0D7C" w:rsidP="00CE0D7C">
      <w:pPr>
        <w:pStyle w:val="CodeBlock"/>
      </w:pPr>
      <w:r>
        <w:t xml:space="preserve">            let annotated = </w:t>
      </w:r>
      <w:proofErr w:type="spellStart"/>
      <w:proofErr w:type="gramStart"/>
      <w:r>
        <w:t>drawBoundingBoxes</w:t>
      </w:r>
      <w:proofErr w:type="spellEnd"/>
      <w:r>
        <w:t>(</w:t>
      </w:r>
      <w:proofErr w:type="spellStart"/>
      <w:r>
        <w:t>UIImage</w:t>
      </w:r>
      <w:proofErr w:type="spellEnd"/>
      <w:r>
        <w:t>(</w:t>
      </w:r>
      <w:proofErr w:type="spellStart"/>
      <w:proofErr w:type="gramEnd"/>
      <w:r>
        <w:t>ciImage</w:t>
      </w:r>
      <w:proofErr w:type="spellEnd"/>
      <w:r>
        <w:t xml:space="preserve">: </w:t>
      </w:r>
      <w:proofErr w:type="spellStart"/>
      <w:r>
        <w:t>ciImage</w:t>
      </w:r>
      <w:proofErr w:type="spellEnd"/>
      <w:r>
        <w:t xml:space="preserve">), people: </w:t>
      </w:r>
      <w:proofErr w:type="spellStart"/>
      <w:r>
        <w:t>detectedPeople</w:t>
      </w:r>
      <w:proofErr w:type="spellEnd"/>
      <w:r>
        <w:t>)</w:t>
      </w:r>
    </w:p>
    <w:p w14:paraId="622BA3A8" w14:textId="77777777" w:rsidR="00CE0D7C" w:rsidRDefault="00CE0D7C" w:rsidP="00CE0D7C">
      <w:pPr>
        <w:pStyle w:val="CodeBlock"/>
      </w:pPr>
      <w:r>
        <w:t xml:space="preserve">            </w:t>
      </w:r>
      <w:proofErr w:type="spellStart"/>
      <w:proofErr w:type="gramStart"/>
      <w:r>
        <w:t>DispatchQueue.main.async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self</w:t>
      </w:r>
      <w:proofErr w:type="gramEnd"/>
      <w:r>
        <w:t>.</w:t>
      </w:r>
      <w:proofErr w:type="gramStart"/>
      <w:r>
        <w:t>onProcessedFrame</w:t>
      </w:r>
      <w:proofErr w:type="spellEnd"/>
      <w:r>
        <w:t>?(</w:t>
      </w:r>
      <w:proofErr w:type="gramEnd"/>
      <w:r>
        <w:t xml:space="preserve">annotated, </w:t>
      </w:r>
      <w:proofErr w:type="spellStart"/>
      <w:r>
        <w:t>detectedPeople</w:t>
      </w:r>
      <w:proofErr w:type="spellEnd"/>
      <w:proofErr w:type="gramStart"/>
      <w:r>
        <w:t>) }</w:t>
      </w:r>
      <w:proofErr w:type="gramEnd"/>
    </w:p>
    <w:p w14:paraId="3F325B05" w14:textId="77777777" w:rsidR="00CE0D7C" w:rsidRDefault="00CE0D7C" w:rsidP="00CE0D7C">
      <w:pPr>
        <w:pStyle w:val="CodeBlock"/>
      </w:pPr>
      <w:r>
        <w:t xml:space="preserve">        }</w:t>
      </w:r>
    </w:p>
    <w:p w14:paraId="09DA9361" w14:textId="77777777" w:rsidR="00CE0D7C" w:rsidRDefault="00CE0D7C" w:rsidP="00CE0D7C">
      <w:pPr>
        <w:pStyle w:val="CodeBlock"/>
      </w:pPr>
      <w:r>
        <w:t xml:space="preserve">    } catch {</w:t>
      </w:r>
    </w:p>
    <w:p w14:paraId="2154AB6F" w14:textId="77777777" w:rsidR="00CE0D7C" w:rsidRDefault="00CE0D7C" w:rsidP="00CE0D7C">
      <w:pPr>
        <w:pStyle w:val="CodeBlock"/>
      </w:pPr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детекции</w:t>
      </w:r>
      <w:proofErr w:type="spellEnd"/>
      <w:r>
        <w:t xml:space="preserve"> Vision: \(error)")</w:t>
      </w:r>
    </w:p>
    <w:p w14:paraId="484187D5" w14:textId="77777777" w:rsidR="00CE0D7C" w:rsidRPr="006378AD" w:rsidRDefault="00CE0D7C" w:rsidP="00CE0D7C">
      <w:pPr>
        <w:pStyle w:val="CodeBlock"/>
        <w:rPr>
          <w:lang w:val="ru-RU"/>
        </w:rPr>
      </w:pPr>
      <w:r>
        <w:t xml:space="preserve">    </w:t>
      </w:r>
      <w:r w:rsidRPr="006378AD">
        <w:rPr>
          <w:lang w:val="ru-RU"/>
        </w:rPr>
        <w:t>}</w:t>
      </w:r>
    </w:p>
    <w:p w14:paraId="42BB230D" w14:textId="1504CD4C" w:rsidR="00E3594A" w:rsidRPr="006378AD" w:rsidRDefault="00CE0D7C" w:rsidP="00CE0D7C">
      <w:pPr>
        <w:pStyle w:val="CodeBlock"/>
        <w:rPr>
          <w:lang w:val="ru-RU"/>
        </w:rPr>
      </w:pPr>
      <w:r w:rsidRPr="006378AD">
        <w:rPr>
          <w:lang w:val="ru-RU"/>
        </w:rPr>
        <w:t>}</w:t>
      </w:r>
    </w:p>
    <w:p w14:paraId="203C8B48" w14:textId="4B67D2BB" w:rsidR="00E3594A" w:rsidRPr="00FA29F9" w:rsidRDefault="00000000">
      <w:pPr>
        <w:pStyle w:val="31"/>
        <w:rPr>
          <w:lang w:val="ru-RU"/>
        </w:rPr>
      </w:pPr>
      <w:r w:rsidRPr="00FA29F9">
        <w:rPr>
          <w:rFonts w:ascii="Times New Roman" w:eastAsia="Times New Roman" w:hAnsi="Times New Roman"/>
          <w:lang w:val="ru-RU"/>
        </w:rPr>
        <w:lastRenderedPageBreak/>
        <w:t xml:space="preserve">3.4.5. </w:t>
      </w:r>
      <w:r w:rsidR="00CE0D7C" w:rsidRPr="00CE0D7C">
        <w:rPr>
          <w:rFonts w:ascii="Times New Roman" w:eastAsia="Times New Roman" w:hAnsi="Times New Roman"/>
          <w:lang w:val="ru-RU"/>
        </w:rPr>
        <w:t xml:space="preserve">Временная фильтрация </w:t>
      </w:r>
      <w:proofErr w:type="spellStart"/>
      <w:r w:rsidR="00CE0D7C" w:rsidRPr="00CE0D7C">
        <w:rPr>
          <w:rFonts w:ascii="Times New Roman" w:eastAsia="Times New Roman" w:hAnsi="Times New Roman"/>
          <w:lang w:val="ru-RU"/>
        </w:rPr>
        <w:t>межкадрового</w:t>
      </w:r>
      <w:proofErr w:type="spellEnd"/>
      <w:r w:rsidR="00CE0D7C" w:rsidRPr="00CE0D7C">
        <w:rPr>
          <w:rFonts w:ascii="Times New Roman" w:eastAsia="Times New Roman" w:hAnsi="Times New Roman"/>
          <w:lang w:val="ru-RU"/>
        </w:rPr>
        <w:t xml:space="preserve"> трекинга ID объекта</w:t>
      </w:r>
    </w:p>
    <w:p w14:paraId="4DB80FAA" w14:textId="5A898CFB" w:rsidR="00E3594A" w:rsidRPr="00FA29F9" w:rsidRDefault="00CE0D7C">
      <w:pPr>
        <w:jc w:val="both"/>
        <w:rPr>
          <w:lang w:val="ru-RU"/>
        </w:rPr>
      </w:pPr>
      <w:r w:rsidRPr="00CE0D7C">
        <w:rPr>
          <w:lang w:val="ru-RU"/>
        </w:rPr>
        <w:t xml:space="preserve">Для исключения эффекта мигания ограничивающих рамок и ложного дублирования уникальных номеров при частичном перекрытии тел или шумах камеры одного кадра недостаточно. В коде реализован алгоритм временной фильтрации на базе скользящего окна утери видимости </w:t>
      </w:r>
      <w:proofErr w:type="spellStart"/>
      <w:r w:rsidRPr="00CE0D7C">
        <w:rPr>
          <w:lang w:val="ru-RU"/>
        </w:rPr>
        <w:t>framesSinceSeen</w:t>
      </w:r>
      <w:proofErr w:type="spellEnd"/>
      <w:r w:rsidRPr="00CE0D7C">
        <w:rPr>
          <w:lang w:val="ru-RU"/>
        </w:rPr>
        <w:t>. Положительная идентификация сохраняет UUID объекта по критерию Евклидова расстояния, а удаление ID из памяти структуры происходит исключительно после пропуска 5 кадров подряд</w:t>
      </w:r>
      <w:r w:rsidR="0078121A" w:rsidRPr="0078121A">
        <w:rPr>
          <w:lang w:val="ru-RU"/>
        </w:rPr>
        <w:t xml:space="preserve"> [6;</w:t>
      </w:r>
      <w:r w:rsidR="0078121A" w:rsidRPr="004027AF">
        <w:rPr>
          <w:lang w:val="ru-RU"/>
        </w:rPr>
        <w:t xml:space="preserve"> 8]</w:t>
      </w:r>
      <w:r w:rsidRPr="00CE0D7C">
        <w:rPr>
          <w:lang w:val="ru-RU"/>
        </w:rPr>
        <w:t>.</w:t>
      </w:r>
    </w:p>
    <w:p w14:paraId="0C0A0876" w14:textId="77777777" w:rsidR="0087150B" w:rsidRDefault="0087150B" w:rsidP="0087150B">
      <w:pPr>
        <w:pStyle w:val="CodeBlock"/>
      </w:pPr>
      <w:r>
        <w:t xml:space="preserve">private </w:t>
      </w: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trackPeople</w:t>
      </w:r>
      <w:proofErr w:type="spellEnd"/>
      <w:r>
        <w:t>(</w:t>
      </w:r>
      <w:proofErr w:type="gramEnd"/>
      <w:r>
        <w:t>_ observations: [</w:t>
      </w:r>
      <w:proofErr w:type="spellStart"/>
      <w:r>
        <w:t>VNHumanObservation</w:t>
      </w:r>
      <w:proofErr w:type="spellEnd"/>
      <w:r>
        <w:t>]) -&gt; [</w:t>
      </w:r>
      <w:proofErr w:type="spellStart"/>
      <w:r>
        <w:t>DetectedPerson</w:t>
      </w:r>
      <w:proofErr w:type="spellEnd"/>
      <w:r>
        <w:t>] {</w:t>
      </w:r>
    </w:p>
    <w:p w14:paraId="77F34A0A" w14:textId="77777777" w:rsidR="0087150B" w:rsidRDefault="0087150B" w:rsidP="0087150B">
      <w:pPr>
        <w:pStyle w:val="CodeBlock"/>
      </w:pPr>
      <w:r>
        <w:t xml:space="preserve">    var </w:t>
      </w:r>
      <w:proofErr w:type="spellStart"/>
      <w:r>
        <w:t>currentPeople</w:t>
      </w:r>
      <w:proofErr w:type="spellEnd"/>
      <w:r>
        <w:t>: [</w:t>
      </w:r>
      <w:proofErr w:type="spellStart"/>
      <w:r>
        <w:t>DetectedPerson</w:t>
      </w:r>
      <w:proofErr w:type="spellEnd"/>
      <w:r>
        <w:t>] = []</w:t>
      </w:r>
    </w:p>
    <w:p w14:paraId="4B6C6428" w14:textId="77777777" w:rsidR="0087150B" w:rsidRDefault="0087150B" w:rsidP="0087150B">
      <w:pPr>
        <w:pStyle w:val="CodeBlock"/>
      </w:pPr>
      <w:r>
        <w:t xml:space="preserve">    var </w:t>
      </w:r>
      <w:proofErr w:type="spellStart"/>
      <w:r>
        <w:t>matchedIDs</w:t>
      </w:r>
      <w:proofErr w:type="spellEnd"/>
      <w:r>
        <w:t xml:space="preserve"> = Set&lt;UUID</w:t>
      </w:r>
      <w:proofErr w:type="gramStart"/>
      <w:r>
        <w:t>&gt;(</w:t>
      </w:r>
      <w:proofErr w:type="gramEnd"/>
      <w:r>
        <w:t>)</w:t>
      </w:r>
    </w:p>
    <w:p w14:paraId="184B3C68" w14:textId="77777777" w:rsidR="0087150B" w:rsidRDefault="0087150B" w:rsidP="0087150B">
      <w:pPr>
        <w:pStyle w:val="CodeBlock"/>
      </w:pPr>
      <w:r>
        <w:t xml:space="preserve">    </w:t>
      </w:r>
    </w:p>
    <w:p w14:paraId="19592E83" w14:textId="77777777" w:rsidR="0087150B" w:rsidRDefault="0087150B" w:rsidP="0087150B">
      <w:pPr>
        <w:pStyle w:val="CodeBlock"/>
      </w:pPr>
      <w:r>
        <w:t xml:space="preserve">    for id in </w:t>
      </w:r>
      <w:proofErr w:type="spellStart"/>
      <w:r>
        <w:t>trackedPeople.keys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trackedPeople</w:t>
      </w:r>
      <w:proofErr w:type="spellEnd"/>
      <w:proofErr w:type="gramEnd"/>
      <w:r>
        <w:t>[id]</w:t>
      </w:r>
      <w:proofErr w:type="gramStart"/>
      <w:r>
        <w:t>?.</w:t>
      </w:r>
      <w:proofErr w:type="spellStart"/>
      <w:r>
        <w:t>framesSinceSeen</w:t>
      </w:r>
      <w:proofErr w:type="spellEnd"/>
      <w:proofErr w:type="gramEnd"/>
      <w:r>
        <w:t xml:space="preserve"> += </w:t>
      </w:r>
      <w:proofErr w:type="gramStart"/>
      <w:r>
        <w:t>1 }</w:t>
      </w:r>
      <w:proofErr w:type="gramEnd"/>
    </w:p>
    <w:p w14:paraId="0D5A0B12" w14:textId="77777777" w:rsidR="0087150B" w:rsidRDefault="0087150B" w:rsidP="0087150B">
      <w:pPr>
        <w:pStyle w:val="CodeBlock"/>
      </w:pPr>
      <w:r>
        <w:t xml:space="preserve">    </w:t>
      </w:r>
    </w:p>
    <w:p w14:paraId="52675CD9" w14:textId="77777777" w:rsidR="0087150B" w:rsidRDefault="0087150B" w:rsidP="0087150B">
      <w:pPr>
        <w:pStyle w:val="CodeBlock"/>
      </w:pPr>
      <w:r>
        <w:t xml:space="preserve">    for observation in observations {</w:t>
      </w:r>
    </w:p>
    <w:p w14:paraId="6261CA38" w14:textId="77777777" w:rsidR="0087150B" w:rsidRDefault="0087150B" w:rsidP="0087150B">
      <w:pPr>
        <w:pStyle w:val="CodeBlock"/>
      </w:pPr>
      <w:r>
        <w:t xml:space="preserve">        let </w:t>
      </w:r>
      <w:proofErr w:type="spellStart"/>
      <w:r>
        <w:t>bbox</w:t>
      </w:r>
      <w:proofErr w:type="spellEnd"/>
      <w:r>
        <w:t xml:space="preserve"> = </w:t>
      </w:r>
      <w:proofErr w:type="spellStart"/>
      <w:proofErr w:type="gramStart"/>
      <w:r>
        <w:t>observation.boundingBox</w:t>
      </w:r>
      <w:proofErr w:type="spellEnd"/>
      <w:proofErr w:type="gramEnd"/>
    </w:p>
    <w:p w14:paraId="5C97BAEE" w14:textId="77777777" w:rsidR="0087150B" w:rsidRDefault="0087150B" w:rsidP="0087150B">
      <w:pPr>
        <w:pStyle w:val="CodeBlock"/>
      </w:pPr>
      <w:r>
        <w:t xml:space="preserve">        var </w:t>
      </w:r>
      <w:proofErr w:type="spellStart"/>
      <w:r>
        <w:t>bestMatch</w:t>
      </w:r>
      <w:proofErr w:type="spellEnd"/>
      <w:r>
        <w:t>: (id: UUID, distance: Float)? = nil</w:t>
      </w:r>
    </w:p>
    <w:p w14:paraId="43EB2E94" w14:textId="77777777" w:rsidR="0087150B" w:rsidRDefault="0087150B" w:rsidP="0087150B">
      <w:pPr>
        <w:pStyle w:val="CodeBlock"/>
      </w:pPr>
      <w:r>
        <w:t xml:space="preserve">        </w:t>
      </w:r>
    </w:p>
    <w:p w14:paraId="3066AFBF" w14:textId="77777777" w:rsidR="0087150B" w:rsidRDefault="0087150B" w:rsidP="0087150B">
      <w:pPr>
        <w:pStyle w:val="CodeBlock"/>
      </w:pPr>
      <w:r>
        <w:t xml:space="preserve">        for (id, data) in </w:t>
      </w:r>
      <w:proofErr w:type="spellStart"/>
      <w:r>
        <w:t>trackedPeople</w:t>
      </w:r>
      <w:proofErr w:type="spellEnd"/>
      <w:r>
        <w:t xml:space="preserve"> {</w:t>
      </w:r>
    </w:p>
    <w:p w14:paraId="6E70ECE7" w14:textId="77777777" w:rsidR="0087150B" w:rsidRDefault="0087150B" w:rsidP="0087150B">
      <w:pPr>
        <w:pStyle w:val="CodeBlock"/>
      </w:pPr>
      <w:r>
        <w:t xml:space="preserve">            </w:t>
      </w:r>
      <w:proofErr w:type="gramStart"/>
      <w:r>
        <w:t>guard !</w:t>
      </w:r>
      <w:proofErr w:type="spellStart"/>
      <w:proofErr w:type="gramEnd"/>
      <w:r>
        <w:t>matchedIDs.contains</w:t>
      </w:r>
      <w:proofErr w:type="spellEnd"/>
      <w:r>
        <w:t xml:space="preserve">(id) else </w:t>
      </w:r>
      <w:proofErr w:type="gramStart"/>
      <w:r>
        <w:t>{ continue</w:t>
      </w:r>
      <w:proofErr w:type="gramEnd"/>
      <w:r>
        <w:t xml:space="preserve"> }</w:t>
      </w:r>
    </w:p>
    <w:p w14:paraId="7D3D54CC" w14:textId="77777777" w:rsidR="0087150B" w:rsidRDefault="0087150B" w:rsidP="0087150B">
      <w:pPr>
        <w:pStyle w:val="CodeBlock"/>
      </w:pPr>
      <w:r>
        <w:t xml:space="preserve">            let distance = </w:t>
      </w:r>
      <w:proofErr w:type="spellStart"/>
      <w:proofErr w:type="gramStart"/>
      <w:r>
        <w:t>calculateDistance</w:t>
      </w:r>
      <w:proofErr w:type="spellEnd"/>
      <w:r>
        <w:t>(</w:t>
      </w:r>
      <w:proofErr w:type="spellStart"/>
      <w:proofErr w:type="gramEnd"/>
      <w:r>
        <w:t>bbox</w:t>
      </w:r>
      <w:proofErr w:type="spellEnd"/>
      <w:r>
        <w:t xml:space="preserve">, </w:t>
      </w:r>
      <w:proofErr w:type="spellStart"/>
      <w:proofErr w:type="gramStart"/>
      <w:r>
        <w:t>data.person</w:t>
      </w:r>
      <w:proofErr w:type="gramEnd"/>
      <w:r>
        <w:t>.boundingBox</w:t>
      </w:r>
      <w:proofErr w:type="spellEnd"/>
      <w:r>
        <w:t>)</w:t>
      </w:r>
    </w:p>
    <w:p w14:paraId="34EB121E" w14:textId="77777777" w:rsidR="0087150B" w:rsidRDefault="0087150B" w:rsidP="0087150B">
      <w:pPr>
        <w:pStyle w:val="CodeBlock"/>
      </w:pPr>
      <w:r>
        <w:t xml:space="preserve">            if distance &lt; 0.15 {</w:t>
      </w:r>
    </w:p>
    <w:p w14:paraId="3922D40D" w14:textId="77777777" w:rsidR="0087150B" w:rsidRDefault="0087150B" w:rsidP="0087150B">
      <w:pPr>
        <w:pStyle w:val="CodeBlock"/>
      </w:pPr>
      <w:r>
        <w:t xml:space="preserve">                if </w:t>
      </w:r>
      <w:proofErr w:type="spellStart"/>
      <w:r>
        <w:t>bestMatch</w:t>
      </w:r>
      <w:proofErr w:type="spellEnd"/>
      <w:r>
        <w:t xml:space="preserve"> == nil || distance &lt; </w:t>
      </w:r>
      <w:proofErr w:type="spellStart"/>
      <w:r>
        <w:t>bestMatch</w:t>
      </w:r>
      <w:proofErr w:type="spellEnd"/>
      <w:proofErr w:type="gramStart"/>
      <w:r>
        <w:t>!.distance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bestMatch</w:t>
      </w:r>
      <w:proofErr w:type="spellEnd"/>
      <w:proofErr w:type="gramEnd"/>
      <w:r>
        <w:t xml:space="preserve"> = (id, distance</w:t>
      </w:r>
      <w:proofErr w:type="gramStart"/>
      <w:r>
        <w:t>) }</w:t>
      </w:r>
      <w:proofErr w:type="gramEnd"/>
    </w:p>
    <w:p w14:paraId="082DD7AF" w14:textId="77777777" w:rsidR="0087150B" w:rsidRDefault="0087150B" w:rsidP="0087150B">
      <w:pPr>
        <w:pStyle w:val="CodeBlock"/>
      </w:pPr>
      <w:r>
        <w:t xml:space="preserve">            }</w:t>
      </w:r>
    </w:p>
    <w:p w14:paraId="61B809B2" w14:textId="77777777" w:rsidR="0087150B" w:rsidRDefault="0087150B" w:rsidP="0087150B">
      <w:pPr>
        <w:pStyle w:val="CodeBlock"/>
      </w:pPr>
      <w:r>
        <w:t xml:space="preserve">        }</w:t>
      </w:r>
    </w:p>
    <w:p w14:paraId="6C58E98C" w14:textId="77777777" w:rsidR="0087150B" w:rsidRDefault="0087150B" w:rsidP="0087150B">
      <w:pPr>
        <w:pStyle w:val="CodeBlock"/>
      </w:pPr>
      <w:r>
        <w:t xml:space="preserve">        </w:t>
      </w:r>
    </w:p>
    <w:p w14:paraId="2A0491AD" w14:textId="77777777" w:rsidR="0087150B" w:rsidRDefault="0087150B" w:rsidP="0087150B">
      <w:pPr>
        <w:pStyle w:val="CodeBlock"/>
      </w:pPr>
      <w:r>
        <w:t xml:space="preserve">        let </w:t>
      </w:r>
      <w:proofErr w:type="spellStart"/>
      <w:r>
        <w:t>personID</w:t>
      </w:r>
      <w:proofErr w:type="spellEnd"/>
      <w:r>
        <w:t xml:space="preserve"> = </w:t>
      </w:r>
      <w:proofErr w:type="gramStart"/>
      <w:r>
        <w:t>bestMatch?.id ??</w:t>
      </w:r>
      <w:proofErr w:type="gramEnd"/>
      <w:r>
        <w:t xml:space="preserve"> </w:t>
      </w:r>
      <w:proofErr w:type="gramStart"/>
      <w:r>
        <w:t>UUID(</w:t>
      </w:r>
      <w:proofErr w:type="gramEnd"/>
      <w:r>
        <w:t>)</w:t>
      </w:r>
    </w:p>
    <w:p w14:paraId="0C557065" w14:textId="77777777" w:rsidR="0087150B" w:rsidRDefault="0087150B" w:rsidP="0087150B">
      <w:pPr>
        <w:pStyle w:val="CodeBlock"/>
      </w:pPr>
      <w:r>
        <w:t xml:space="preserve">        if </w:t>
      </w:r>
      <w:proofErr w:type="spellStart"/>
      <w:proofErr w:type="gramStart"/>
      <w:r>
        <w:t>bestMatch</w:t>
      </w:r>
      <w:proofErr w:type="spellEnd"/>
      <w:r>
        <w:t xml:space="preserve"> !</w:t>
      </w:r>
      <w:proofErr w:type="gramEnd"/>
      <w:r>
        <w:t xml:space="preserve">= nil </w:t>
      </w:r>
      <w:proofErr w:type="gramStart"/>
      <w:r>
        <w:t xml:space="preserve">{ </w:t>
      </w:r>
      <w:proofErr w:type="spellStart"/>
      <w:r>
        <w:t>trackedPeople</w:t>
      </w:r>
      <w:proofErr w:type="spellEnd"/>
      <w:proofErr w:type="gramEnd"/>
      <w:r>
        <w:t>[</w:t>
      </w:r>
      <w:proofErr w:type="spellStart"/>
      <w:r>
        <w:t>personID</w:t>
      </w:r>
      <w:proofErr w:type="spellEnd"/>
      <w:r>
        <w:t>]</w:t>
      </w:r>
      <w:proofErr w:type="gramStart"/>
      <w:r>
        <w:t>?.</w:t>
      </w:r>
      <w:proofErr w:type="spellStart"/>
      <w:r>
        <w:t>framesSinceSeen</w:t>
      </w:r>
      <w:proofErr w:type="spellEnd"/>
      <w:proofErr w:type="gramEnd"/>
      <w:r>
        <w:t xml:space="preserve"> = </w:t>
      </w:r>
      <w:proofErr w:type="gramStart"/>
      <w:r>
        <w:t>0 }</w:t>
      </w:r>
      <w:proofErr w:type="gramEnd"/>
    </w:p>
    <w:p w14:paraId="44C57E4D" w14:textId="77777777" w:rsidR="0087150B" w:rsidRDefault="0087150B" w:rsidP="0087150B">
      <w:pPr>
        <w:pStyle w:val="CodeBlock"/>
      </w:pPr>
      <w:r>
        <w:t xml:space="preserve">        </w:t>
      </w:r>
    </w:p>
    <w:p w14:paraId="678B1EDF" w14:textId="77777777" w:rsidR="0087150B" w:rsidRDefault="0087150B" w:rsidP="0087150B">
      <w:pPr>
        <w:pStyle w:val="CodeBlock"/>
      </w:pPr>
      <w:r>
        <w:t xml:space="preserve">        let person = </w:t>
      </w:r>
      <w:proofErr w:type="spellStart"/>
      <w:proofErr w:type="gramStart"/>
      <w:r>
        <w:t>DetectedPerson</w:t>
      </w:r>
      <w:proofErr w:type="spellEnd"/>
      <w:r>
        <w:t>(</w:t>
      </w:r>
      <w:proofErr w:type="spellStart"/>
      <w:proofErr w:type="gramEnd"/>
      <w:r>
        <w:t>boundingBox</w:t>
      </w:r>
      <w:proofErr w:type="spellEnd"/>
      <w:r>
        <w:t xml:space="preserve">: </w:t>
      </w:r>
      <w:proofErr w:type="spellStart"/>
      <w:r>
        <w:t>bbox</w:t>
      </w:r>
      <w:proofErr w:type="spellEnd"/>
      <w:r>
        <w:t xml:space="preserve">, id: </w:t>
      </w:r>
      <w:proofErr w:type="spellStart"/>
      <w:r>
        <w:t>personID</w:t>
      </w:r>
      <w:proofErr w:type="spellEnd"/>
      <w:r>
        <w:t>, confidence: Float(</w:t>
      </w:r>
      <w:proofErr w:type="spellStart"/>
      <w:proofErr w:type="gramStart"/>
      <w:r>
        <w:t>observation.confidence</w:t>
      </w:r>
      <w:proofErr w:type="spellEnd"/>
      <w:proofErr w:type="gramEnd"/>
      <w:r>
        <w:t>))</w:t>
      </w:r>
    </w:p>
    <w:p w14:paraId="5F2C351D" w14:textId="77777777" w:rsidR="0087150B" w:rsidRDefault="0087150B" w:rsidP="0087150B">
      <w:pPr>
        <w:pStyle w:val="CodeBlock"/>
      </w:pPr>
      <w:r>
        <w:t xml:space="preserve">        </w:t>
      </w:r>
      <w:proofErr w:type="spellStart"/>
      <w:r>
        <w:t>currentPeople.append</w:t>
      </w:r>
      <w:proofErr w:type="spellEnd"/>
      <w:r>
        <w:t>(person)</w:t>
      </w:r>
    </w:p>
    <w:p w14:paraId="3DFE8D26" w14:textId="77777777" w:rsidR="0087150B" w:rsidRDefault="0087150B" w:rsidP="0087150B">
      <w:pPr>
        <w:pStyle w:val="CodeBlock"/>
      </w:pPr>
      <w:r>
        <w:t xml:space="preserve">        </w:t>
      </w:r>
      <w:proofErr w:type="spellStart"/>
      <w:r>
        <w:t>trackedPeople</w:t>
      </w:r>
      <w:proofErr w:type="spellEnd"/>
      <w:r>
        <w:t>[</w:t>
      </w:r>
      <w:proofErr w:type="spellStart"/>
      <w:r>
        <w:t>personID</w:t>
      </w:r>
      <w:proofErr w:type="spellEnd"/>
      <w:r>
        <w:t xml:space="preserve">] = (person: person, </w:t>
      </w:r>
      <w:proofErr w:type="spellStart"/>
      <w:r>
        <w:t>framesSinceSeen</w:t>
      </w:r>
      <w:proofErr w:type="spellEnd"/>
      <w:r>
        <w:t>: 0)</w:t>
      </w:r>
    </w:p>
    <w:p w14:paraId="6979CF0E" w14:textId="77777777" w:rsidR="0087150B" w:rsidRDefault="0087150B" w:rsidP="0087150B">
      <w:pPr>
        <w:pStyle w:val="CodeBlock"/>
      </w:pPr>
      <w:r>
        <w:t xml:space="preserve">        </w:t>
      </w:r>
      <w:proofErr w:type="spellStart"/>
      <w:r>
        <w:t>matchedIDs.insert</w:t>
      </w:r>
      <w:proofErr w:type="spellEnd"/>
      <w:r>
        <w:t>(</w:t>
      </w:r>
      <w:proofErr w:type="spellStart"/>
      <w:r>
        <w:t>personID</w:t>
      </w:r>
      <w:proofErr w:type="spellEnd"/>
      <w:r>
        <w:t>)</w:t>
      </w:r>
    </w:p>
    <w:p w14:paraId="01094DA4" w14:textId="77777777" w:rsidR="0087150B" w:rsidRDefault="0087150B" w:rsidP="0087150B">
      <w:pPr>
        <w:pStyle w:val="CodeBlock"/>
      </w:pPr>
      <w:r>
        <w:t xml:space="preserve">    }</w:t>
      </w:r>
    </w:p>
    <w:p w14:paraId="5CF4423A" w14:textId="77777777" w:rsidR="0087150B" w:rsidRDefault="0087150B" w:rsidP="0087150B">
      <w:pPr>
        <w:pStyle w:val="CodeBlock"/>
      </w:pPr>
      <w:r>
        <w:t xml:space="preserve">    </w:t>
      </w:r>
    </w:p>
    <w:p w14:paraId="219D8703" w14:textId="77777777" w:rsidR="0087150B" w:rsidRDefault="0087150B" w:rsidP="0087150B">
      <w:pPr>
        <w:pStyle w:val="CodeBlock"/>
      </w:pPr>
      <w:r>
        <w:t xml:space="preserve">    let </w:t>
      </w:r>
      <w:proofErr w:type="spellStart"/>
      <w:r>
        <w:t>keysToRemove</w:t>
      </w:r>
      <w:proofErr w:type="spellEnd"/>
      <w:r>
        <w:t xml:space="preserve"> = </w:t>
      </w:r>
      <w:proofErr w:type="spellStart"/>
      <w:proofErr w:type="gramStart"/>
      <w:r>
        <w:t>trackedPeople.keys.filter</w:t>
      </w:r>
      <w:proofErr w:type="spellEnd"/>
      <w:proofErr w:type="gramEnd"/>
      <w:r>
        <w:t xml:space="preserve"> </w:t>
      </w:r>
      <w:proofErr w:type="gramStart"/>
      <w:r>
        <w:t>{ !</w:t>
      </w:r>
      <w:proofErr w:type="spellStart"/>
      <w:proofErr w:type="gramEnd"/>
      <w:r>
        <w:t>matchedIDs.contains</w:t>
      </w:r>
      <w:proofErr w:type="spellEnd"/>
      <w:r>
        <w:t xml:space="preserve">($0) &amp;&amp; </w:t>
      </w:r>
      <w:proofErr w:type="spellStart"/>
      <w:proofErr w:type="gramStart"/>
      <w:r>
        <w:t>trackedPeople</w:t>
      </w:r>
      <w:proofErr w:type="spellEnd"/>
      <w:r>
        <w:t>[</w:t>
      </w:r>
      <w:proofErr w:type="gramEnd"/>
      <w:r>
        <w:t>$0]</w:t>
      </w:r>
      <w:proofErr w:type="gramStart"/>
      <w:r>
        <w:t>!.</w:t>
      </w:r>
      <w:proofErr w:type="spellStart"/>
      <w:r>
        <w:t>framesSinceSeen</w:t>
      </w:r>
      <w:proofErr w:type="spellEnd"/>
      <w:proofErr w:type="gramEnd"/>
      <w:r>
        <w:t xml:space="preserve"> &gt; </w:t>
      </w:r>
      <w:proofErr w:type="gramStart"/>
      <w:r>
        <w:t>5 }</w:t>
      </w:r>
      <w:proofErr w:type="gramEnd"/>
    </w:p>
    <w:p w14:paraId="33513829" w14:textId="77777777" w:rsidR="0087150B" w:rsidRDefault="0087150B" w:rsidP="0087150B">
      <w:pPr>
        <w:pStyle w:val="CodeBlock"/>
      </w:pPr>
      <w:r>
        <w:t xml:space="preserve">    for key in </w:t>
      </w:r>
      <w:proofErr w:type="spellStart"/>
      <w:r>
        <w:t>keysToRemove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trackedPeople.removeValue</w:t>
      </w:r>
      <w:proofErr w:type="spellEnd"/>
      <w:proofErr w:type="gramEnd"/>
      <w:r>
        <w:t>(</w:t>
      </w:r>
      <w:proofErr w:type="spellStart"/>
      <w:r>
        <w:t>forKey</w:t>
      </w:r>
      <w:proofErr w:type="spellEnd"/>
      <w:r>
        <w:t>: key</w:t>
      </w:r>
      <w:proofErr w:type="gramStart"/>
      <w:r>
        <w:t>) }</w:t>
      </w:r>
      <w:proofErr w:type="gramEnd"/>
    </w:p>
    <w:p w14:paraId="4DE44DF7" w14:textId="77777777" w:rsidR="0087150B" w:rsidRPr="006378AD" w:rsidRDefault="0087150B" w:rsidP="0087150B">
      <w:pPr>
        <w:pStyle w:val="CodeBlock"/>
        <w:rPr>
          <w:lang w:val="ru-RU"/>
        </w:rPr>
      </w:pPr>
      <w:r>
        <w:t xml:space="preserve">    return</w:t>
      </w:r>
      <w:r w:rsidRPr="006378AD">
        <w:rPr>
          <w:lang w:val="ru-RU"/>
        </w:rPr>
        <w:t xml:space="preserve"> </w:t>
      </w:r>
      <w:proofErr w:type="spellStart"/>
      <w:r>
        <w:t>currentPeople</w:t>
      </w:r>
      <w:proofErr w:type="spellEnd"/>
    </w:p>
    <w:p w14:paraId="23F343B0" w14:textId="4A8FEB19" w:rsidR="00E3594A" w:rsidRPr="00FA29F9" w:rsidRDefault="0087150B" w:rsidP="0087150B">
      <w:pPr>
        <w:pStyle w:val="CodeBlock"/>
        <w:rPr>
          <w:lang w:val="ru-RU"/>
        </w:rPr>
      </w:pPr>
      <w:r w:rsidRPr="006378AD">
        <w:rPr>
          <w:lang w:val="ru-RU"/>
        </w:rPr>
        <w:t>}</w:t>
      </w:r>
    </w:p>
    <w:p w14:paraId="4678828A" w14:textId="5F5A9E2F" w:rsidR="00E3594A" w:rsidRPr="00FA29F9" w:rsidRDefault="00000000">
      <w:pPr>
        <w:pStyle w:val="31"/>
        <w:rPr>
          <w:lang w:val="ru-RU"/>
        </w:rPr>
      </w:pPr>
      <w:r w:rsidRPr="00FA29F9">
        <w:rPr>
          <w:rFonts w:ascii="Times New Roman" w:eastAsia="Times New Roman" w:hAnsi="Times New Roman"/>
          <w:lang w:val="ru-RU"/>
        </w:rPr>
        <w:t xml:space="preserve">3.4.6. </w:t>
      </w:r>
      <w:r w:rsidR="0042361C" w:rsidRPr="0042361C">
        <w:rPr>
          <w:rFonts w:ascii="Times New Roman" w:eastAsia="Times New Roman" w:hAnsi="Times New Roman"/>
          <w:lang w:val="ru-RU"/>
        </w:rPr>
        <w:t xml:space="preserve">Рендеринг графики и аппаратное смешивание слоев </w:t>
      </w:r>
      <w:proofErr w:type="spellStart"/>
      <w:r w:rsidR="0042361C" w:rsidRPr="0042361C">
        <w:rPr>
          <w:rFonts w:ascii="Times New Roman" w:eastAsia="Times New Roman" w:hAnsi="Times New Roman"/>
          <w:lang w:val="ru-RU"/>
        </w:rPr>
        <w:t>композитинга</w:t>
      </w:r>
      <w:proofErr w:type="spellEnd"/>
    </w:p>
    <w:p w14:paraId="1834CC8A" w14:textId="42415408" w:rsidR="00E3594A" w:rsidRPr="00FA29F9" w:rsidRDefault="0042361C">
      <w:pPr>
        <w:jc w:val="both"/>
        <w:rPr>
          <w:lang w:val="ru-RU"/>
        </w:rPr>
      </w:pPr>
      <w:r w:rsidRPr="00D6602B">
        <w:rPr>
          <w:lang w:val="ru-RU"/>
        </w:rPr>
        <w:t xml:space="preserve">Графический движок на базе </w:t>
      </w:r>
      <w:proofErr w:type="spellStart"/>
      <w:r w:rsidRPr="0042361C">
        <w:t>CoreImage</w:t>
      </w:r>
      <w:proofErr w:type="spellEnd"/>
      <w:r w:rsidRPr="00D6602B">
        <w:rPr>
          <w:lang w:val="ru-RU"/>
        </w:rPr>
        <w:t xml:space="preserve"> использует аппаратные ядра графического сопроцессора (</w:t>
      </w:r>
      <w:r w:rsidRPr="0042361C">
        <w:t>GPU</w:t>
      </w:r>
      <w:r w:rsidRPr="00D6602B">
        <w:rPr>
          <w:lang w:val="ru-RU"/>
        </w:rPr>
        <w:t xml:space="preserve">) смартфона для высокоскоростного наложения слоев. С помощью аффинных преобразований </w:t>
      </w:r>
      <w:proofErr w:type="spellStart"/>
      <w:r w:rsidRPr="00D6602B">
        <w:rPr>
          <w:lang w:val="ru-RU"/>
        </w:rPr>
        <w:t>низкоразрешенная</w:t>
      </w:r>
      <w:proofErr w:type="spellEnd"/>
      <w:r w:rsidRPr="00D6602B">
        <w:rPr>
          <w:lang w:val="ru-RU"/>
        </w:rPr>
        <w:t xml:space="preserve"> маска нейросети масштабируется под размеры кадра камеры. Фильтр </w:t>
      </w:r>
      <w:proofErr w:type="spellStart"/>
      <w:r w:rsidRPr="0042361C">
        <w:t>CIBlendWithMask</w:t>
      </w:r>
      <w:proofErr w:type="spellEnd"/>
      <w:r w:rsidRPr="00D6602B">
        <w:rPr>
          <w:lang w:val="ru-RU"/>
        </w:rPr>
        <w:t xml:space="preserve"> производит </w:t>
      </w:r>
      <w:proofErr w:type="spellStart"/>
      <w:r w:rsidRPr="00D6602B">
        <w:rPr>
          <w:lang w:val="ru-RU"/>
        </w:rPr>
        <w:t>попиксельное</w:t>
      </w:r>
      <w:proofErr w:type="spellEnd"/>
      <w:r w:rsidRPr="00D6602B">
        <w:rPr>
          <w:lang w:val="ru-RU"/>
        </w:rPr>
        <w:t xml:space="preserve"> смешивание (</w:t>
      </w:r>
      <w:r w:rsidRPr="0042361C">
        <w:t>Alpha</w:t>
      </w:r>
      <w:r w:rsidRPr="00D6602B">
        <w:rPr>
          <w:lang w:val="ru-RU"/>
        </w:rPr>
        <w:t xml:space="preserve"> </w:t>
      </w:r>
      <w:r w:rsidRPr="0042361C">
        <w:t>Blending</w:t>
      </w:r>
      <w:r w:rsidRPr="00D6602B">
        <w:rPr>
          <w:lang w:val="ru-RU"/>
        </w:rPr>
        <w:t xml:space="preserve">), изолируя силуэт пользователя от старого фона, после чего </w:t>
      </w:r>
      <w:proofErr w:type="spellStart"/>
      <w:r w:rsidRPr="0042361C">
        <w:t>UIGraphicsImageRenderer</w:t>
      </w:r>
      <w:proofErr w:type="spellEnd"/>
      <w:r w:rsidRPr="00D6602B">
        <w:rPr>
          <w:lang w:val="ru-RU"/>
        </w:rPr>
        <w:t xml:space="preserve"> наносит цветные рамки детекции и текстовые маркеры </w:t>
      </w:r>
      <w:r w:rsidRPr="0042361C">
        <w:t>ID</w:t>
      </w:r>
      <w:r w:rsidR="004027AF" w:rsidRPr="004027AF">
        <w:rPr>
          <w:lang w:val="ru-RU"/>
        </w:rPr>
        <w:t xml:space="preserve"> [3;</w:t>
      </w:r>
      <w:r w:rsidR="004027AF" w:rsidRPr="002B13A2">
        <w:rPr>
          <w:lang w:val="ru-RU"/>
        </w:rPr>
        <w:t xml:space="preserve"> 5; 6]</w:t>
      </w:r>
      <w:r w:rsidRPr="00D6602B">
        <w:rPr>
          <w:lang w:val="ru-RU"/>
        </w:rPr>
        <w:t>.</w:t>
      </w:r>
    </w:p>
    <w:p w14:paraId="5237495F" w14:textId="77777777" w:rsidR="00D6602B" w:rsidRDefault="00D6602B" w:rsidP="00D6602B">
      <w:pPr>
        <w:pStyle w:val="CodeBlock"/>
      </w:pPr>
      <w:r>
        <w:t xml:space="preserve">private </w:t>
      </w: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drawBoundingBoxes</w:t>
      </w:r>
      <w:proofErr w:type="spellEnd"/>
      <w:r>
        <w:t>(</w:t>
      </w:r>
      <w:proofErr w:type="gramEnd"/>
      <w:r>
        <w:t xml:space="preserve">_ image: </w:t>
      </w:r>
      <w:proofErr w:type="spellStart"/>
      <w:r>
        <w:t>UIImage</w:t>
      </w:r>
      <w:proofErr w:type="spellEnd"/>
      <w:r>
        <w:t>, people: [</w:t>
      </w:r>
      <w:proofErr w:type="spellStart"/>
      <w:r>
        <w:t>DetectedPerson</w:t>
      </w:r>
      <w:proofErr w:type="spellEnd"/>
      <w:r>
        <w:t xml:space="preserve">]) -&gt; </w:t>
      </w:r>
      <w:proofErr w:type="spellStart"/>
      <w:r>
        <w:t>UIImage</w:t>
      </w:r>
      <w:proofErr w:type="spellEnd"/>
      <w:r>
        <w:t xml:space="preserve"> {</w:t>
      </w:r>
    </w:p>
    <w:p w14:paraId="2E06AEAF" w14:textId="77777777" w:rsidR="00D6602B" w:rsidRDefault="00D6602B" w:rsidP="00D6602B">
      <w:pPr>
        <w:pStyle w:val="CodeBlock"/>
      </w:pPr>
      <w:r>
        <w:lastRenderedPageBreak/>
        <w:t xml:space="preserve">    </w:t>
      </w:r>
      <w:proofErr w:type="gramStart"/>
      <w:r>
        <w:t>guard !</w:t>
      </w:r>
      <w:proofErr w:type="spellStart"/>
      <w:r>
        <w:t>people</w:t>
      </w:r>
      <w:proofErr w:type="gramEnd"/>
      <w:r>
        <w:t>.isEmpty</w:t>
      </w:r>
      <w:proofErr w:type="spellEnd"/>
      <w:r>
        <w:t xml:space="preserve"> else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image }</w:t>
      </w:r>
      <w:proofErr w:type="gramEnd"/>
    </w:p>
    <w:p w14:paraId="51683C00" w14:textId="77777777" w:rsidR="00D6602B" w:rsidRDefault="00D6602B" w:rsidP="00D6602B">
      <w:pPr>
        <w:pStyle w:val="CodeBlock"/>
      </w:pPr>
      <w:r>
        <w:t xml:space="preserve">    let renderer = </w:t>
      </w:r>
      <w:proofErr w:type="spellStart"/>
      <w:proofErr w:type="gramStart"/>
      <w:r>
        <w:t>UIGraphicsImageRenderer</w:t>
      </w:r>
      <w:proofErr w:type="spellEnd"/>
      <w:r>
        <w:t>(</w:t>
      </w:r>
      <w:proofErr w:type="gramEnd"/>
      <w:r>
        <w:t xml:space="preserve">size: </w:t>
      </w:r>
      <w:proofErr w:type="spellStart"/>
      <w:proofErr w:type="gramStart"/>
      <w:r>
        <w:t>image.size</w:t>
      </w:r>
      <w:proofErr w:type="spellEnd"/>
      <w:proofErr w:type="gramEnd"/>
      <w:r>
        <w:t>)</w:t>
      </w:r>
    </w:p>
    <w:p w14:paraId="26D2B055" w14:textId="77777777" w:rsidR="00D6602B" w:rsidRDefault="00D6602B" w:rsidP="00D6602B">
      <w:pPr>
        <w:pStyle w:val="CodeBlock"/>
      </w:pPr>
      <w:r>
        <w:t xml:space="preserve">    </w:t>
      </w:r>
    </w:p>
    <w:p w14:paraId="7BC368AB" w14:textId="77777777" w:rsidR="00D6602B" w:rsidRDefault="00D6602B" w:rsidP="00D6602B">
      <w:pPr>
        <w:pStyle w:val="CodeBlock"/>
      </w:pPr>
      <w:r>
        <w:t xml:space="preserve">    return </w:t>
      </w:r>
      <w:proofErr w:type="spellStart"/>
      <w:proofErr w:type="gramStart"/>
      <w:r>
        <w:t>renderer.image</w:t>
      </w:r>
      <w:proofErr w:type="spellEnd"/>
      <w:proofErr w:type="gramEnd"/>
      <w:r>
        <w:t xml:space="preserve"> </w:t>
      </w:r>
      <w:proofErr w:type="gramStart"/>
      <w:r>
        <w:t>{ context</w:t>
      </w:r>
      <w:proofErr w:type="gramEnd"/>
      <w:r>
        <w:t xml:space="preserve"> in</w:t>
      </w:r>
    </w:p>
    <w:p w14:paraId="12936661" w14:textId="77777777" w:rsidR="00D6602B" w:rsidRDefault="00D6602B" w:rsidP="00D6602B">
      <w:pPr>
        <w:pStyle w:val="CodeBlock"/>
      </w:pPr>
      <w:r>
        <w:t xml:space="preserve">        </w:t>
      </w:r>
      <w:proofErr w:type="spellStart"/>
      <w:proofErr w:type="gramStart"/>
      <w:r>
        <w:t>image.draw</w:t>
      </w:r>
      <w:proofErr w:type="spellEnd"/>
      <w:proofErr w:type="gramEnd"/>
      <w:r>
        <w:t>(at</w:t>
      </w:r>
      <w:proofErr w:type="gramStart"/>
      <w:r>
        <w:t>: .zero</w:t>
      </w:r>
      <w:proofErr w:type="gramEnd"/>
      <w:r>
        <w:t>)</w:t>
      </w:r>
    </w:p>
    <w:p w14:paraId="3BCB4D43" w14:textId="77777777" w:rsidR="00D6602B" w:rsidRDefault="00D6602B" w:rsidP="00D6602B">
      <w:pPr>
        <w:pStyle w:val="CodeBlock"/>
      </w:pPr>
      <w:r>
        <w:t xml:space="preserve">        let colors: [</w:t>
      </w:r>
      <w:proofErr w:type="spellStart"/>
      <w:r>
        <w:t>UIColor</w:t>
      </w:r>
      <w:proofErr w:type="spellEnd"/>
      <w:r>
        <w:t xml:space="preserve">] = </w:t>
      </w:r>
      <w:proofErr w:type="gramStart"/>
      <w:r>
        <w:t>[.cyan, .green, .yellow, .red</w:t>
      </w:r>
      <w:proofErr w:type="gramEnd"/>
      <w:r>
        <w:t>]</w:t>
      </w:r>
    </w:p>
    <w:p w14:paraId="015FDBC2" w14:textId="77777777" w:rsidR="00D6602B" w:rsidRDefault="00D6602B" w:rsidP="00D6602B">
      <w:pPr>
        <w:pStyle w:val="CodeBlock"/>
      </w:pPr>
      <w:r>
        <w:t xml:space="preserve">        </w:t>
      </w:r>
    </w:p>
    <w:p w14:paraId="557E61D7" w14:textId="77777777" w:rsidR="00D6602B" w:rsidRDefault="00D6602B" w:rsidP="00D6602B">
      <w:pPr>
        <w:pStyle w:val="CodeBlock"/>
      </w:pPr>
      <w:r>
        <w:t xml:space="preserve">        for (index, person) in </w:t>
      </w:r>
      <w:proofErr w:type="spellStart"/>
      <w:proofErr w:type="gramStart"/>
      <w:r>
        <w:t>people.enumerated</w:t>
      </w:r>
      <w:proofErr w:type="spellEnd"/>
      <w:proofErr w:type="gramEnd"/>
      <w:r>
        <w:t>() {</w:t>
      </w:r>
    </w:p>
    <w:p w14:paraId="6C7C5011" w14:textId="77777777" w:rsidR="00D6602B" w:rsidRDefault="00D6602B" w:rsidP="00D6602B">
      <w:pPr>
        <w:pStyle w:val="CodeBlock"/>
      </w:pPr>
      <w:r>
        <w:t xml:space="preserve">            let </w:t>
      </w:r>
      <w:proofErr w:type="spellStart"/>
      <w:r>
        <w:t>bbox</w:t>
      </w:r>
      <w:proofErr w:type="spellEnd"/>
      <w:r>
        <w:t xml:space="preserve"> = </w:t>
      </w:r>
      <w:proofErr w:type="spellStart"/>
      <w:proofErr w:type="gramStart"/>
      <w:r>
        <w:t>person.boundingBox</w:t>
      </w:r>
      <w:proofErr w:type="spellEnd"/>
      <w:proofErr w:type="gramEnd"/>
    </w:p>
    <w:p w14:paraId="7818951B" w14:textId="77777777" w:rsidR="00D6602B" w:rsidRDefault="00D6602B" w:rsidP="00D6602B">
      <w:pPr>
        <w:pStyle w:val="CodeBlock"/>
      </w:pPr>
      <w:r>
        <w:t xml:space="preserve">            let x = </w:t>
      </w:r>
      <w:proofErr w:type="spellStart"/>
      <w:proofErr w:type="gramStart"/>
      <w:r>
        <w:t>bbox.minX</w:t>
      </w:r>
      <w:proofErr w:type="spellEnd"/>
      <w:proofErr w:type="gramEnd"/>
      <w:r>
        <w:t xml:space="preserve"> * </w:t>
      </w:r>
      <w:proofErr w:type="spellStart"/>
      <w:proofErr w:type="gramStart"/>
      <w:r>
        <w:t>image.size</w:t>
      </w:r>
      <w:proofErr w:type="gramEnd"/>
      <w:r>
        <w:t>.width</w:t>
      </w:r>
      <w:proofErr w:type="spellEnd"/>
    </w:p>
    <w:p w14:paraId="621D3374" w14:textId="77777777" w:rsidR="00D6602B" w:rsidRDefault="00D6602B" w:rsidP="00D6602B">
      <w:pPr>
        <w:pStyle w:val="CodeBlock"/>
      </w:pPr>
      <w:r>
        <w:t xml:space="preserve">            let y = (1 - </w:t>
      </w:r>
      <w:proofErr w:type="spellStart"/>
      <w:proofErr w:type="gramStart"/>
      <w:r>
        <w:t>bbox.maxY</w:t>
      </w:r>
      <w:proofErr w:type="spellEnd"/>
      <w:proofErr w:type="gramEnd"/>
      <w:r>
        <w:t xml:space="preserve">) * </w:t>
      </w:r>
      <w:proofErr w:type="spellStart"/>
      <w:proofErr w:type="gramStart"/>
      <w:r>
        <w:t>image.size</w:t>
      </w:r>
      <w:proofErr w:type="gramEnd"/>
      <w:r>
        <w:t>.height</w:t>
      </w:r>
      <w:proofErr w:type="spellEnd"/>
    </w:p>
    <w:p w14:paraId="154BD2B8" w14:textId="77777777" w:rsidR="00D6602B" w:rsidRDefault="00D6602B" w:rsidP="00D6602B">
      <w:pPr>
        <w:pStyle w:val="CodeBlock"/>
      </w:pPr>
      <w:r>
        <w:t xml:space="preserve">            let width = </w:t>
      </w:r>
      <w:proofErr w:type="spellStart"/>
      <w:proofErr w:type="gramStart"/>
      <w:r>
        <w:t>bbox.width</w:t>
      </w:r>
      <w:proofErr w:type="spellEnd"/>
      <w:proofErr w:type="gramEnd"/>
      <w:r>
        <w:t xml:space="preserve"> * </w:t>
      </w:r>
      <w:proofErr w:type="spellStart"/>
      <w:proofErr w:type="gramStart"/>
      <w:r>
        <w:t>image.size</w:t>
      </w:r>
      <w:proofErr w:type="gramEnd"/>
      <w:r>
        <w:t>.width</w:t>
      </w:r>
      <w:proofErr w:type="spellEnd"/>
    </w:p>
    <w:p w14:paraId="18DF8DB3" w14:textId="77777777" w:rsidR="00D6602B" w:rsidRDefault="00D6602B" w:rsidP="00D6602B">
      <w:pPr>
        <w:pStyle w:val="CodeBlock"/>
      </w:pPr>
      <w:r>
        <w:t xml:space="preserve">            let height = </w:t>
      </w:r>
      <w:proofErr w:type="spellStart"/>
      <w:proofErr w:type="gramStart"/>
      <w:r>
        <w:t>bbox.height</w:t>
      </w:r>
      <w:proofErr w:type="spellEnd"/>
      <w:proofErr w:type="gramEnd"/>
      <w:r>
        <w:t xml:space="preserve"> * </w:t>
      </w:r>
      <w:proofErr w:type="spellStart"/>
      <w:proofErr w:type="gramStart"/>
      <w:r>
        <w:t>image.size</w:t>
      </w:r>
      <w:proofErr w:type="gramEnd"/>
      <w:r>
        <w:t>.height</w:t>
      </w:r>
      <w:proofErr w:type="spellEnd"/>
    </w:p>
    <w:p w14:paraId="534BCFFD" w14:textId="77777777" w:rsidR="00D6602B" w:rsidRDefault="00D6602B" w:rsidP="00D6602B">
      <w:pPr>
        <w:pStyle w:val="CodeBlock"/>
      </w:pPr>
      <w:r>
        <w:t xml:space="preserve">            let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CGRect</w:t>
      </w:r>
      <w:proofErr w:type="spellEnd"/>
      <w:r>
        <w:t>(</w:t>
      </w:r>
      <w:proofErr w:type="gramEnd"/>
      <w:r>
        <w:t>x: x, y: y, width: width, height: height)</w:t>
      </w:r>
    </w:p>
    <w:p w14:paraId="1E76ED16" w14:textId="77777777" w:rsidR="00D6602B" w:rsidRDefault="00D6602B" w:rsidP="00D6602B">
      <w:pPr>
        <w:pStyle w:val="CodeBlock"/>
      </w:pPr>
      <w:r>
        <w:t xml:space="preserve">            </w:t>
      </w:r>
    </w:p>
    <w:p w14:paraId="5372261B" w14:textId="77777777" w:rsidR="00D6602B" w:rsidRDefault="00D6602B" w:rsidP="00D6602B">
      <w:pPr>
        <w:pStyle w:val="CodeBlock"/>
      </w:pPr>
      <w:r>
        <w:t xml:space="preserve">            let color = </w:t>
      </w:r>
      <w:proofErr w:type="gramStart"/>
      <w:r>
        <w:t>colors[</w:t>
      </w:r>
      <w:proofErr w:type="gramEnd"/>
      <w:r>
        <w:t xml:space="preserve">index % </w:t>
      </w:r>
      <w:proofErr w:type="spellStart"/>
      <w:proofErr w:type="gramStart"/>
      <w:r>
        <w:t>colors.count</w:t>
      </w:r>
      <w:proofErr w:type="spellEnd"/>
      <w:proofErr w:type="gramEnd"/>
      <w:r>
        <w:t>]</w:t>
      </w:r>
    </w:p>
    <w:p w14:paraId="5D2CADBA" w14:textId="77777777" w:rsidR="00D6602B" w:rsidRDefault="00D6602B" w:rsidP="00D6602B">
      <w:pPr>
        <w:pStyle w:val="CodeBlock"/>
      </w:pPr>
      <w:r>
        <w:t xml:space="preserve">            </w:t>
      </w:r>
      <w:proofErr w:type="spellStart"/>
      <w:proofErr w:type="gramStart"/>
      <w:r>
        <w:t>context.cgContext.setStrokeColor</w:t>
      </w:r>
      <w:proofErr w:type="spellEnd"/>
      <w:proofErr w:type="gramEnd"/>
      <w:r>
        <w:t>(</w:t>
      </w:r>
      <w:proofErr w:type="spellStart"/>
      <w:proofErr w:type="gramStart"/>
      <w:r>
        <w:t>color.cgColor</w:t>
      </w:r>
      <w:proofErr w:type="spellEnd"/>
      <w:proofErr w:type="gramEnd"/>
      <w:r>
        <w:t>)</w:t>
      </w:r>
    </w:p>
    <w:p w14:paraId="1611A332" w14:textId="77777777" w:rsidR="00D6602B" w:rsidRDefault="00D6602B" w:rsidP="00D6602B">
      <w:pPr>
        <w:pStyle w:val="CodeBlock"/>
      </w:pPr>
      <w:r>
        <w:t xml:space="preserve">            </w:t>
      </w:r>
      <w:proofErr w:type="spellStart"/>
      <w:proofErr w:type="gramStart"/>
      <w:r>
        <w:t>context.cgContext.setLineWidth</w:t>
      </w:r>
      <w:proofErr w:type="spellEnd"/>
      <w:proofErr w:type="gramEnd"/>
      <w:r>
        <w:t>(3)</w:t>
      </w:r>
    </w:p>
    <w:p w14:paraId="3DAE7AD9" w14:textId="77777777" w:rsidR="00D6602B" w:rsidRDefault="00D6602B" w:rsidP="00D6602B">
      <w:pPr>
        <w:pStyle w:val="CodeBlock"/>
      </w:pPr>
      <w:r>
        <w:t xml:space="preserve">            </w:t>
      </w:r>
      <w:proofErr w:type="spellStart"/>
      <w:proofErr w:type="gramStart"/>
      <w:r>
        <w:t>context.cgContext.stroke</w:t>
      </w:r>
      <w:proofErr w:type="spellEnd"/>
      <w:proofErr w:type="gramEnd"/>
      <w:r>
        <w:t>(</w:t>
      </w:r>
      <w:proofErr w:type="spellStart"/>
      <w:r>
        <w:t>rect</w:t>
      </w:r>
      <w:proofErr w:type="spellEnd"/>
      <w:r>
        <w:t>)</w:t>
      </w:r>
    </w:p>
    <w:p w14:paraId="69ABADD2" w14:textId="77777777" w:rsidR="00D6602B" w:rsidRDefault="00D6602B" w:rsidP="00D6602B">
      <w:pPr>
        <w:pStyle w:val="CodeBlock"/>
      </w:pPr>
      <w:r>
        <w:t xml:space="preserve">            </w:t>
      </w:r>
    </w:p>
    <w:p w14:paraId="7A384D11" w14:textId="77777777" w:rsidR="00D6602B" w:rsidRDefault="00D6602B" w:rsidP="00D6602B">
      <w:pPr>
        <w:pStyle w:val="CodeBlock"/>
      </w:pPr>
      <w:r>
        <w:t xml:space="preserve">            let </w:t>
      </w:r>
      <w:proofErr w:type="spellStart"/>
      <w:r>
        <w:t>labelText</w:t>
      </w:r>
      <w:proofErr w:type="spellEnd"/>
      <w:r>
        <w:t xml:space="preserve"> = "</w:t>
      </w:r>
      <w:proofErr w:type="gramStart"/>
      <w:r>
        <w:t>ID:\</w:t>
      </w:r>
      <w:proofErr w:type="gramEnd"/>
      <w:r>
        <w:t>(index + 1)"</w:t>
      </w:r>
    </w:p>
    <w:p w14:paraId="5CF18813" w14:textId="77777777" w:rsidR="00D6602B" w:rsidRDefault="00D6602B" w:rsidP="00D6602B">
      <w:pPr>
        <w:pStyle w:val="CodeBlock"/>
      </w:pPr>
      <w:r>
        <w:t xml:space="preserve">            let attributes: [</w:t>
      </w:r>
      <w:proofErr w:type="spellStart"/>
      <w:r>
        <w:t>NSAttributedString.Key</w:t>
      </w:r>
      <w:proofErr w:type="spellEnd"/>
      <w:r>
        <w:t xml:space="preserve">: Any] = [.font: </w:t>
      </w:r>
      <w:proofErr w:type="spellStart"/>
      <w:r>
        <w:t>UIFont.systemFont</w:t>
      </w:r>
      <w:proofErr w:type="spellEnd"/>
      <w:r>
        <w:t>(</w:t>
      </w:r>
      <w:proofErr w:type="spellStart"/>
      <w:r>
        <w:t>ofSize</w:t>
      </w:r>
      <w:proofErr w:type="spellEnd"/>
      <w:r>
        <w:t>: 14, weight</w:t>
      </w:r>
      <w:proofErr w:type="gramStart"/>
      <w:r>
        <w:t>: .bold</w:t>
      </w:r>
      <w:proofErr w:type="gramEnd"/>
      <w:r>
        <w:t>)</w:t>
      </w:r>
      <w:proofErr w:type="gramStart"/>
      <w:r>
        <w:t>, .</w:t>
      </w:r>
      <w:proofErr w:type="spellStart"/>
      <w:r>
        <w:t>foregroundColor</w:t>
      </w:r>
      <w:proofErr w:type="spellEnd"/>
      <w:proofErr w:type="gramEnd"/>
      <w:r>
        <w:t xml:space="preserve">: </w:t>
      </w:r>
      <w:proofErr w:type="spellStart"/>
      <w:r>
        <w:t>UIColor.white</w:t>
      </w:r>
      <w:proofErr w:type="spellEnd"/>
      <w:r>
        <w:t>]</w:t>
      </w:r>
    </w:p>
    <w:p w14:paraId="38FE2754" w14:textId="77777777" w:rsidR="00D6602B" w:rsidRDefault="00D6602B" w:rsidP="00D6602B">
      <w:pPr>
        <w:pStyle w:val="CodeBlock"/>
      </w:pPr>
      <w:r>
        <w:t xml:space="preserve">            let </w:t>
      </w:r>
      <w:proofErr w:type="spellStart"/>
      <w:r>
        <w:t>textSize</w:t>
      </w:r>
      <w:proofErr w:type="spellEnd"/>
      <w:r>
        <w:t xml:space="preserve"> = </w:t>
      </w:r>
      <w:proofErr w:type="spellStart"/>
      <w:r>
        <w:t>labelText.size</w:t>
      </w:r>
      <w:proofErr w:type="spellEnd"/>
      <w:r>
        <w:t>(</w:t>
      </w:r>
      <w:proofErr w:type="spellStart"/>
      <w:r>
        <w:t>withAttributes</w:t>
      </w:r>
      <w:proofErr w:type="spellEnd"/>
      <w:r>
        <w:t>: attributes)</w:t>
      </w:r>
    </w:p>
    <w:p w14:paraId="0937A6F9" w14:textId="77777777" w:rsidR="00D6602B" w:rsidRDefault="00D6602B" w:rsidP="00D6602B">
      <w:pPr>
        <w:pStyle w:val="CodeBlock"/>
      </w:pPr>
      <w:r>
        <w:t xml:space="preserve">            </w:t>
      </w:r>
    </w:p>
    <w:p w14:paraId="370D4FB0" w14:textId="77777777" w:rsidR="00D6602B" w:rsidRDefault="00D6602B" w:rsidP="00D6602B">
      <w:pPr>
        <w:pStyle w:val="CodeBlock"/>
      </w:pPr>
      <w:r>
        <w:t xml:space="preserve">            </w:t>
      </w:r>
      <w:proofErr w:type="spellStart"/>
      <w:proofErr w:type="gramStart"/>
      <w:r>
        <w:t>color.withAlphaComponent</w:t>
      </w:r>
      <w:proofErr w:type="spellEnd"/>
      <w:proofErr w:type="gramEnd"/>
      <w:r>
        <w:t>(0.8</w:t>
      </w:r>
      <w:proofErr w:type="gramStart"/>
      <w:r>
        <w:t>).</w:t>
      </w:r>
      <w:proofErr w:type="spellStart"/>
      <w:r>
        <w:t>setFill</w:t>
      </w:r>
      <w:proofErr w:type="spellEnd"/>
      <w:proofErr w:type="gramEnd"/>
      <w:r>
        <w:t>()</w:t>
      </w:r>
    </w:p>
    <w:p w14:paraId="14B6D361" w14:textId="77777777" w:rsidR="00D6602B" w:rsidRDefault="00D6602B" w:rsidP="00D6602B">
      <w:pPr>
        <w:pStyle w:val="CodeBlock"/>
      </w:pPr>
      <w:r>
        <w:t xml:space="preserve">            </w:t>
      </w:r>
      <w:proofErr w:type="spellStart"/>
      <w:proofErr w:type="gramStart"/>
      <w:r>
        <w:t>UIBezierPath</w:t>
      </w:r>
      <w:proofErr w:type="spellEnd"/>
      <w:r>
        <w:t>(</w:t>
      </w:r>
      <w:proofErr w:type="spellStart"/>
      <w:proofErr w:type="gramEnd"/>
      <w:r>
        <w:t>roundedRect</w:t>
      </w:r>
      <w:proofErr w:type="spellEnd"/>
      <w:r>
        <w:t xml:space="preserve">: </w:t>
      </w:r>
      <w:proofErr w:type="spellStart"/>
      <w:proofErr w:type="gramStart"/>
      <w:r>
        <w:t>CGRect</w:t>
      </w:r>
      <w:proofErr w:type="spellEnd"/>
      <w:r>
        <w:t>(</w:t>
      </w:r>
      <w:proofErr w:type="gramEnd"/>
      <w:r>
        <w:t xml:space="preserve">x: x, y: </w:t>
      </w:r>
      <w:proofErr w:type="gramStart"/>
      <w:r>
        <w:t>max(</w:t>
      </w:r>
      <w:proofErr w:type="gramEnd"/>
      <w:r>
        <w:t xml:space="preserve">0, y - </w:t>
      </w:r>
      <w:proofErr w:type="spellStart"/>
      <w:r>
        <w:t>textSize.height</w:t>
      </w:r>
      <w:proofErr w:type="spellEnd"/>
      <w:r>
        <w:t xml:space="preserve"> - 6), width: </w:t>
      </w:r>
      <w:proofErr w:type="spellStart"/>
      <w:r>
        <w:t>textSize.width</w:t>
      </w:r>
      <w:proofErr w:type="spellEnd"/>
      <w:r>
        <w:t xml:space="preserve"> + 12, height: </w:t>
      </w:r>
      <w:proofErr w:type="spellStart"/>
      <w:r>
        <w:t>textSize.height</w:t>
      </w:r>
      <w:proofErr w:type="spellEnd"/>
      <w:r>
        <w:t xml:space="preserve"> + 6), </w:t>
      </w:r>
      <w:proofErr w:type="spellStart"/>
      <w:r>
        <w:t>cornerRadius</w:t>
      </w:r>
      <w:proofErr w:type="spellEnd"/>
      <w:r>
        <w:t>: 4</w:t>
      </w:r>
      <w:proofErr w:type="gramStart"/>
      <w:r>
        <w:t>).fill</w:t>
      </w:r>
      <w:proofErr w:type="gramEnd"/>
      <w:r>
        <w:t>()</w:t>
      </w:r>
    </w:p>
    <w:p w14:paraId="44D7EBCE" w14:textId="77777777" w:rsidR="00D6602B" w:rsidRDefault="00D6602B" w:rsidP="00D6602B">
      <w:pPr>
        <w:pStyle w:val="CodeBlock"/>
      </w:pPr>
      <w:r>
        <w:t xml:space="preserve">            </w:t>
      </w:r>
      <w:proofErr w:type="spellStart"/>
      <w:r>
        <w:t>labelText.draw</w:t>
      </w:r>
      <w:proofErr w:type="spellEnd"/>
      <w:r>
        <w:t xml:space="preserve">(in: </w:t>
      </w:r>
      <w:proofErr w:type="spellStart"/>
      <w:proofErr w:type="gramStart"/>
      <w:r>
        <w:t>CGRect</w:t>
      </w:r>
      <w:proofErr w:type="spellEnd"/>
      <w:r>
        <w:t>(</w:t>
      </w:r>
      <w:proofErr w:type="gramEnd"/>
      <w:r>
        <w:t xml:space="preserve">x: x + 6, y: </w:t>
      </w:r>
      <w:proofErr w:type="gramStart"/>
      <w:r>
        <w:t>max(</w:t>
      </w:r>
      <w:proofErr w:type="gramEnd"/>
      <w:r>
        <w:t xml:space="preserve">3, y - </w:t>
      </w:r>
      <w:proofErr w:type="spellStart"/>
      <w:r>
        <w:t>textSize.height</w:t>
      </w:r>
      <w:proofErr w:type="spellEnd"/>
      <w:r>
        <w:t xml:space="preserve"> - 3), width: </w:t>
      </w:r>
      <w:proofErr w:type="spellStart"/>
      <w:r>
        <w:t>textSize.width</w:t>
      </w:r>
      <w:proofErr w:type="spellEnd"/>
      <w:r>
        <w:t xml:space="preserve">, height: </w:t>
      </w:r>
      <w:proofErr w:type="spellStart"/>
      <w:r>
        <w:t>textSize.height</w:t>
      </w:r>
      <w:proofErr w:type="spellEnd"/>
      <w:r>
        <w:t xml:space="preserve">), </w:t>
      </w:r>
      <w:proofErr w:type="spellStart"/>
      <w:r>
        <w:t>withAttributes</w:t>
      </w:r>
      <w:proofErr w:type="spellEnd"/>
      <w:r>
        <w:t>: attributes)</w:t>
      </w:r>
    </w:p>
    <w:p w14:paraId="2A7E2730" w14:textId="77777777" w:rsidR="00D6602B" w:rsidRPr="006378AD" w:rsidRDefault="00D6602B" w:rsidP="00D6602B">
      <w:pPr>
        <w:pStyle w:val="CodeBlock"/>
        <w:rPr>
          <w:lang w:val="ru-RU"/>
        </w:rPr>
      </w:pPr>
      <w:r>
        <w:t xml:space="preserve">        </w:t>
      </w:r>
      <w:r w:rsidRPr="006378AD">
        <w:rPr>
          <w:lang w:val="ru-RU"/>
        </w:rPr>
        <w:t>}</w:t>
      </w:r>
    </w:p>
    <w:p w14:paraId="44B21EC0" w14:textId="77777777" w:rsidR="00D6602B" w:rsidRPr="006378AD" w:rsidRDefault="00D6602B" w:rsidP="00D6602B">
      <w:pPr>
        <w:pStyle w:val="CodeBlock"/>
        <w:rPr>
          <w:lang w:val="ru-RU"/>
        </w:rPr>
      </w:pPr>
      <w:r w:rsidRPr="006378AD">
        <w:rPr>
          <w:lang w:val="ru-RU"/>
        </w:rPr>
        <w:t xml:space="preserve">    }</w:t>
      </w:r>
    </w:p>
    <w:p w14:paraId="0C9C81D5" w14:textId="00527C14" w:rsidR="00E3594A" w:rsidRPr="00FA29F9" w:rsidRDefault="00D6602B" w:rsidP="00D6602B">
      <w:pPr>
        <w:pStyle w:val="CodeBlock"/>
        <w:rPr>
          <w:lang w:val="ru-RU"/>
        </w:rPr>
      </w:pPr>
      <w:r w:rsidRPr="006378AD">
        <w:rPr>
          <w:lang w:val="ru-RU"/>
        </w:rPr>
        <w:t>}</w:t>
      </w:r>
    </w:p>
    <w:p w14:paraId="6B2D7A5B" w14:textId="77777777" w:rsidR="00E3594A" w:rsidRPr="00FA29F9" w:rsidRDefault="00000000">
      <w:pPr>
        <w:pStyle w:val="2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t>3.5. Ключевые экраны приложения</w:t>
      </w:r>
    </w:p>
    <w:p w14:paraId="4ABBD4D1" w14:textId="77777777" w:rsidR="00E3594A" w:rsidRPr="002A076E" w:rsidRDefault="00000000">
      <w:pPr>
        <w:jc w:val="both"/>
        <w:rPr>
          <w:lang w:val="ru-RU"/>
        </w:rPr>
      </w:pPr>
      <w:r w:rsidRPr="00FA29F9">
        <w:rPr>
          <w:lang w:val="ru-RU"/>
        </w:rPr>
        <w:t>Ниже приведены ключевые экраны мобильного приложения. Они показывают основной сценарий демонстрации: запуск камеры, обнаружение события, просмотр журнала и настройку порогов.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146CF" w:rsidRPr="00771DBF" w14:paraId="512A68E8" w14:textId="77777777">
        <w:trPr>
          <w:jc w:val="center"/>
        </w:trPr>
        <w:tc>
          <w:tcPr>
            <w:tcW w:w="4986" w:type="dxa"/>
          </w:tcPr>
          <w:p w14:paraId="22E03503" w14:textId="02905F28" w:rsidR="00E3594A" w:rsidRDefault="001146CF">
            <w:pPr>
              <w:ind w:firstLine="0"/>
              <w:jc w:val="center"/>
            </w:pPr>
            <w:r w:rsidRPr="001146CF">
              <w:lastRenderedPageBreak/>
              <w:drawing>
                <wp:inline distT="0" distB="0" distL="0" distR="0" wp14:anchorId="779F3A79" wp14:editId="75778621">
                  <wp:extent cx="1538257" cy="3335020"/>
                  <wp:effectExtent l="0" t="0" r="0" b="5080"/>
                  <wp:docPr id="3972174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2174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075" cy="3371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E7AD3" w14:textId="2281837B" w:rsidR="00E3594A" w:rsidRPr="006378AD" w:rsidRDefault="00000000">
            <w:pPr>
              <w:spacing w:line="240" w:lineRule="auto"/>
              <w:ind w:firstLine="0"/>
              <w:jc w:val="center"/>
              <w:rPr>
                <w:sz w:val="18"/>
                <w:lang w:val="ru-RU"/>
              </w:rPr>
            </w:pPr>
            <w:proofErr w:type="spellStart"/>
            <w:r>
              <w:rPr>
                <w:sz w:val="18"/>
              </w:rPr>
              <w:t>Рисунок</w:t>
            </w:r>
            <w:proofErr w:type="spellEnd"/>
            <w:r>
              <w:rPr>
                <w:sz w:val="18"/>
              </w:rPr>
              <w:t xml:space="preserve"> 3 </w:t>
            </w:r>
            <w:r w:rsidR="006378AD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6378AD">
              <w:rPr>
                <w:sz w:val="18"/>
                <w:lang w:val="ru-RU"/>
              </w:rPr>
              <w:t>Без фона</w:t>
            </w:r>
          </w:p>
          <w:p w14:paraId="599AB61C" w14:textId="77777777" w:rsidR="0052190B" w:rsidRPr="0052190B" w:rsidRDefault="0052190B">
            <w:pPr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986" w:type="dxa"/>
          </w:tcPr>
          <w:p w14:paraId="1F4938A0" w14:textId="236975B7" w:rsidR="00E3594A" w:rsidRDefault="001146CF">
            <w:pPr>
              <w:ind w:firstLine="0"/>
              <w:jc w:val="center"/>
            </w:pPr>
            <w:r w:rsidRPr="001146CF">
              <w:drawing>
                <wp:inline distT="0" distB="0" distL="0" distR="0" wp14:anchorId="1FD59FD6" wp14:editId="29C7729B">
                  <wp:extent cx="1538257" cy="3335020"/>
                  <wp:effectExtent l="0" t="0" r="0" b="5080"/>
                  <wp:docPr id="18972629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2629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872" cy="3377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E0D8B" w14:textId="1D31B8F6" w:rsidR="00E3594A" w:rsidRPr="006378AD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>
              <w:rPr>
                <w:sz w:val="18"/>
              </w:rPr>
              <w:t>Рисунок</w:t>
            </w:r>
            <w:proofErr w:type="spellEnd"/>
            <w:r>
              <w:rPr>
                <w:sz w:val="18"/>
              </w:rPr>
              <w:t xml:space="preserve"> 4 </w:t>
            </w:r>
            <w:r w:rsidR="006378AD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6378AD">
              <w:rPr>
                <w:sz w:val="18"/>
                <w:lang w:val="ru-RU"/>
              </w:rPr>
              <w:t>Фон «Лес»</w:t>
            </w:r>
          </w:p>
        </w:tc>
      </w:tr>
      <w:tr w:rsidR="001146CF" w14:paraId="285844A9" w14:textId="77777777">
        <w:trPr>
          <w:jc w:val="center"/>
        </w:trPr>
        <w:tc>
          <w:tcPr>
            <w:tcW w:w="4986" w:type="dxa"/>
          </w:tcPr>
          <w:p w14:paraId="63077D32" w14:textId="60BACE33" w:rsidR="00E3594A" w:rsidRDefault="00070D57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98554F6" wp14:editId="0DCBB4DE">
                  <wp:extent cx="1639165" cy="3556635"/>
                  <wp:effectExtent l="0" t="0" r="0" b="0"/>
                  <wp:docPr id="65171871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718714" name="Рисунок 6517187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721" cy="364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ADD1A" w14:textId="4F269DD0" w:rsidR="00E3594A" w:rsidRPr="004430BD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>
              <w:rPr>
                <w:sz w:val="18"/>
              </w:rPr>
              <w:t>Рисунок</w:t>
            </w:r>
            <w:proofErr w:type="spellEnd"/>
            <w:r>
              <w:rPr>
                <w:sz w:val="18"/>
              </w:rPr>
              <w:t xml:space="preserve"> 5 </w:t>
            </w:r>
            <w:r w:rsidR="004430BD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4430BD">
              <w:rPr>
                <w:sz w:val="18"/>
                <w:lang w:val="ru-RU"/>
              </w:rPr>
              <w:t>Фон «Город»</w:t>
            </w:r>
          </w:p>
        </w:tc>
        <w:tc>
          <w:tcPr>
            <w:tcW w:w="4986" w:type="dxa"/>
          </w:tcPr>
          <w:p w14:paraId="05E1048B" w14:textId="0D2E40DF" w:rsidR="00E3594A" w:rsidRDefault="00070D57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27B6CA6" wp14:editId="14ABA2DA">
                  <wp:extent cx="1639165" cy="3556635"/>
                  <wp:effectExtent l="0" t="0" r="0" b="0"/>
                  <wp:docPr id="14740502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05025" name="Рисунок 1474050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35" cy="3616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7F0A9" w14:textId="1ED08F43" w:rsidR="00E3594A" w:rsidRPr="004430BD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>
              <w:rPr>
                <w:sz w:val="18"/>
              </w:rPr>
              <w:t>Рисунок</w:t>
            </w:r>
            <w:proofErr w:type="spellEnd"/>
            <w:r>
              <w:rPr>
                <w:sz w:val="18"/>
              </w:rPr>
              <w:t xml:space="preserve"> 6 </w:t>
            </w:r>
            <w:r w:rsidR="004430BD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4430BD">
              <w:rPr>
                <w:sz w:val="18"/>
                <w:lang w:val="ru-RU"/>
              </w:rPr>
              <w:t>Фон «Офис»</w:t>
            </w:r>
          </w:p>
        </w:tc>
      </w:tr>
    </w:tbl>
    <w:p w14:paraId="5D4EC2E3" w14:textId="29B6631A" w:rsidR="00A876EA" w:rsidRDefault="00A876EA"/>
    <w:p w14:paraId="55049278" w14:textId="77777777" w:rsidR="00A876EA" w:rsidRDefault="00A876EA">
      <w:pPr>
        <w:spacing w:after="200" w:line="276" w:lineRule="auto"/>
        <w:ind w:firstLine="0"/>
      </w:pPr>
      <w:r>
        <w:br w:type="page"/>
      </w:r>
    </w:p>
    <w:p w14:paraId="176B2B44" w14:textId="77777777" w:rsidR="00E3594A" w:rsidRPr="002A076E" w:rsidRDefault="00000000">
      <w:pPr>
        <w:pStyle w:val="21"/>
      </w:pPr>
      <w:r w:rsidRPr="00FA29F9">
        <w:rPr>
          <w:rFonts w:ascii="Times New Roman" w:eastAsia="Times New Roman" w:hAnsi="Times New Roman"/>
          <w:sz w:val="24"/>
          <w:lang w:val="ru-RU"/>
        </w:rPr>
        <w:lastRenderedPageBreak/>
        <w:t>3.6. Нюансы реализации и методы их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3594A" w14:paraId="75CAB071" w14:textId="77777777">
        <w:trPr>
          <w:jc w:val="center"/>
        </w:trPr>
        <w:tc>
          <w:tcPr>
            <w:tcW w:w="4986" w:type="dxa"/>
          </w:tcPr>
          <w:p w14:paraId="05679FA8" w14:textId="77777777" w:rsidR="00E3594A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17"/>
              </w:rPr>
              <w:t>Проблема</w:t>
            </w:r>
            <w:proofErr w:type="spellEnd"/>
          </w:p>
        </w:tc>
        <w:tc>
          <w:tcPr>
            <w:tcW w:w="4986" w:type="dxa"/>
          </w:tcPr>
          <w:p w14:paraId="73649C3C" w14:textId="77777777" w:rsidR="00E3594A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17"/>
              </w:rPr>
              <w:t>Решение</w:t>
            </w:r>
            <w:proofErr w:type="spellEnd"/>
          </w:p>
        </w:tc>
      </w:tr>
      <w:tr w:rsidR="00E3594A" w:rsidRPr="006378AD" w14:paraId="1FDEC8E0" w14:textId="77777777">
        <w:trPr>
          <w:jc w:val="center"/>
        </w:trPr>
        <w:tc>
          <w:tcPr>
            <w:tcW w:w="4986" w:type="dxa"/>
          </w:tcPr>
          <w:p w14:paraId="7BDFC89F" w14:textId="1E6930C3" w:rsidR="00E3594A" w:rsidRPr="00FA29F9" w:rsidRDefault="00D6602B">
            <w:pPr>
              <w:spacing w:line="240" w:lineRule="auto"/>
              <w:ind w:firstLine="0"/>
              <w:rPr>
                <w:lang w:val="ru-RU"/>
              </w:rPr>
            </w:pPr>
            <w:r w:rsidRPr="00D6602B">
              <w:rPr>
                <w:sz w:val="17"/>
                <w:lang w:val="ru-RU"/>
              </w:rPr>
              <w:t>Мерцание краев маски сегментации</w:t>
            </w:r>
          </w:p>
        </w:tc>
        <w:tc>
          <w:tcPr>
            <w:tcW w:w="4986" w:type="dxa"/>
          </w:tcPr>
          <w:p w14:paraId="5320796A" w14:textId="2A51764B" w:rsidR="00E3594A" w:rsidRPr="00D6602B" w:rsidRDefault="00D6602B">
            <w:pPr>
              <w:spacing w:line="240" w:lineRule="auto"/>
              <w:ind w:firstLine="0"/>
              <w:rPr>
                <w:lang w:val="ru-RU"/>
              </w:rPr>
            </w:pPr>
            <w:r w:rsidRPr="00D6602B">
              <w:rPr>
                <w:sz w:val="17"/>
                <w:lang w:val="ru-RU"/>
              </w:rPr>
              <w:t xml:space="preserve">Кадры маски от нейросети обрабатываются графическим фильтром </w:t>
            </w:r>
            <w:proofErr w:type="spellStart"/>
            <w:r w:rsidRPr="00D6602B">
              <w:rPr>
                <w:sz w:val="17"/>
                <w:lang w:val="ru-RU"/>
              </w:rPr>
              <w:t>CIBlendWithMask</w:t>
            </w:r>
            <w:proofErr w:type="spellEnd"/>
            <w:r w:rsidRPr="00D6602B">
              <w:rPr>
                <w:sz w:val="17"/>
                <w:lang w:val="ru-RU"/>
              </w:rPr>
              <w:t xml:space="preserve"> на GPU, а временная фильтрация сглаживает контуры, устраняя визуальный шум и резкие скачки маски.</w:t>
            </w:r>
          </w:p>
        </w:tc>
      </w:tr>
      <w:tr w:rsidR="00E3594A" w:rsidRPr="006378AD" w14:paraId="54099A02" w14:textId="77777777">
        <w:trPr>
          <w:jc w:val="center"/>
        </w:trPr>
        <w:tc>
          <w:tcPr>
            <w:tcW w:w="4986" w:type="dxa"/>
          </w:tcPr>
          <w:p w14:paraId="40CD0C65" w14:textId="2C53C36A" w:rsidR="00E3594A" w:rsidRPr="00D6602B" w:rsidRDefault="00D6602B">
            <w:pPr>
              <w:spacing w:line="240" w:lineRule="auto"/>
              <w:ind w:firstLine="0"/>
              <w:rPr>
                <w:lang w:val="ru-RU"/>
              </w:rPr>
            </w:pPr>
            <w:r w:rsidRPr="00D6602B">
              <w:rPr>
                <w:sz w:val="17"/>
                <w:lang w:val="ru-RU"/>
              </w:rPr>
              <w:t xml:space="preserve">Падение </w:t>
            </w:r>
            <w:r w:rsidRPr="00D6602B">
              <w:rPr>
                <w:sz w:val="17"/>
              </w:rPr>
              <w:t>FPS</w:t>
            </w:r>
            <w:r w:rsidRPr="00D6602B">
              <w:rPr>
                <w:sz w:val="17"/>
                <w:lang w:val="ru-RU"/>
              </w:rPr>
              <w:t xml:space="preserve"> при высокой нагрузке</w:t>
            </w:r>
          </w:p>
        </w:tc>
        <w:tc>
          <w:tcPr>
            <w:tcW w:w="4986" w:type="dxa"/>
          </w:tcPr>
          <w:p w14:paraId="1561626D" w14:textId="16BD3603" w:rsidR="00E3594A" w:rsidRPr="00D6602B" w:rsidRDefault="00D6602B">
            <w:pPr>
              <w:spacing w:line="240" w:lineRule="auto"/>
              <w:ind w:firstLine="0"/>
              <w:rPr>
                <w:lang w:val="ru-RU"/>
              </w:rPr>
            </w:pPr>
            <w:r w:rsidRPr="00D6602B">
              <w:rPr>
                <w:sz w:val="17"/>
                <w:lang w:val="ru-RU"/>
              </w:rPr>
              <w:t xml:space="preserve">Конвейер разделен: детекция и сегментация вынесены в фоновый поток </w:t>
            </w:r>
            <w:proofErr w:type="gramStart"/>
            <w:r w:rsidRPr="00D6602B">
              <w:rPr>
                <w:sz w:val="17"/>
              </w:rPr>
              <w:t>com</w:t>
            </w:r>
            <w:r w:rsidRPr="00D6602B">
              <w:rPr>
                <w:sz w:val="17"/>
                <w:lang w:val="ru-RU"/>
              </w:rPr>
              <w:t>.</w:t>
            </w:r>
            <w:r w:rsidRPr="00D6602B">
              <w:rPr>
                <w:sz w:val="17"/>
              </w:rPr>
              <w:t>processor</w:t>
            </w:r>
            <w:proofErr w:type="gramEnd"/>
            <w:r w:rsidRPr="00D6602B">
              <w:rPr>
                <w:sz w:val="17"/>
                <w:lang w:val="ru-RU"/>
              </w:rPr>
              <w:t>.</w:t>
            </w:r>
            <w:r w:rsidRPr="00D6602B">
              <w:rPr>
                <w:sz w:val="17"/>
              </w:rPr>
              <w:t>vision</w:t>
            </w:r>
            <w:r w:rsidRPr="00D6602B">
              <w:rPr>
                <w:sz w:val="17"/>
                <w:lang w:val="ru-RU"/>
              </w:rPr>
              <w:t xml:space="preserve">. Реализован аппаратный пропуск кадров через </w:t>
            </w:r>
            <w:proofErr w:type="spellStart"/>
            <w:r w:rsidRPr="00D6602B">
              <w:rPr>
                <w:sz w:val="17"/>
              </w:rPr>
              <w:t>frameSkipInterval</w:t>
            </w:r>
            <w:proofErr w:type="spellEnd"/>
            <w:r w:rsidRPr="00D6602B">
              <w:rPr>
                <w:sz w:val="17"/>
                <w:lang w:val="ru-RU"/>
              </w:rPr>
              <w:t xml:space="preserve"> = 1 (анализ каждого второго кадра).</w:t>
            </w:r>
          </w:p>
        </w:tc>
      </w:tr>
      <w:tr w:rsidR="00E3594A" w:rsidRPr="006378AD" w14:paraId="3F5B5A70" w14:textId="77777777">
        <w:trPr>
          <w:jc w:val="center"/>
        </w:trPr>
        <w:tc>
          <w:tcPr>
            <w:tcW w:w="4986" w:type="dxa"/>
          </w:tcPr>
          <w:p w14:paraId="0F66113A" w14:textId="02641E64" w:rsidR="00E3594A" w:rsidRDefault="00D6602B">
            <w:pPr>
              <w:spacing w:line="240" w:lineRule="auto"/>
              <w:ind w:firstLine="0"/>
            </w:pPr>
            <w:proofErr w:type="spellStart"/>
            <w:r w:rsidRPr="00D6602B">
              <w:rPr>
                <w:sz w:val="17"/>
              </w:rPr>
              <w:t>Зеркалирование</w:t>
            </w:r>
            <w:proofErr w:type="spellEnd"/>
            <w:r w:rsidRPr="00D6602B">
              <w:rPr>
                <w:sz w:val="17"/>
              </w:rPr>
              <w:t xml:space="preserve"> и </w:t>
            </w:r>
            <w:proofErr w:type="spellStart"/>
            <w:r w:rsidRPr="00D6602B">
              <w:rPr>
                <w:sz w:val="17"/>
              </w:rPr>
              <w:t>поворот</w:t>
            </w:r>
            <w:proofErr w:type="spellEnd"/>
            <w:r w:rsidRPr="00D6602B">
              <w:rPr>
                <w:sz w:val="17"/>
              </w:rPr>
              <w:t xml:space="preserve"> </w:t>
            </w:r>
            <w:proofErr w:type="spellStart"/>
            <w:r w:rsidRPr="00D6602B">
              <w:rPr>
                <w:sz w:val="17"/>
              </w:rPr>
              <w:t>кадра</w:t>
            </w:r>
            <w:proofErr w:type="spellEnd"/>
          </w:p>
        </w:tc>
        <w:tc>
          <w:tcPr>
            <w:tcW w:w="4986" w:type="dxa"/>
          </w:tcPr>
          <w:p w14:paraId="59AF9105" w14:textId="3ABB528E" w:rsidR="00E3594A" w:rsidRPr="00FA29F9" w:rsidRDefault="00D6602B">
            <w:pPr>
              <w:spacing w:line="240" w:lineRule="auto"/>
              <w:ind w:firstLine="0"/>
              <w:rPr>
                <w:lang w:val="ru-RU"/>
              </w:rPr>
            </w:pPr>
            <w:r w:rsidRPr="00D6602B">
              <w:rPr>
                <w:sz w:val="17"/>
                <w:lang w:val="ru-RU"/>
              </w:rPr>
              <w:t xml:space="preserve">Координаты </w:t>
            </w:r>
            <w:proofErr w:type="spellStart"/>
            <w:r w:rsidRPr="00D6602B">
              <w:rPr>
                <w:sz w:val="17"/>
                <w:lang w:val="ru-RU"/>
              </w:rPr>
              <w:t>boundingBox</w:t>
            </w:r>
            <w:proofErr w:type="spellEnd"/>
            <w:r w:rsidRPr="00D6602B">
              <w:rPr>
                <w:sz w:val="17"/>
                <w:lang w:val="ru-RU"/>
              </w:rPr>
              <w:t xml:space="preserve"> приводятся к системе координат экрана с учетом портретной </w:t>
            </w:r>
            <w:proofErr w:type="gramStart"/>
            <w:r w:rsidRPr="00D6602B">
              <w:rPr>
                <w:sz w:val="17"/>
                <w:lang w:val="ru-RU"/>
              </w:rPr>
              <w:t>ориентации .</w:t>
            </w:r>
            <w:proofErr w:type="spellStart"/>
            <w:r w:rsidRPr="00D6602B">
              <w:rPr>
                <w:sz w:val="17"/>
                <w:lang w:val="ru-RU"/>
              </w:rPr>
              <w:t>portrait</w:t>
            </w:r>
            <w:proofErr w:type="spellEnd"/>
            <w:proofErr w:type="gramEnd"/>
            <w:r w:rsidRPr="00D6602B">
              <w:rPr>
                <w:sz w:val="17"/>
                <w:lang w:val="ru-RU"/>
              </w:rPr>
              <w:t xml:space="preserve"> и принудительного отражения </w:t>
            </w:r>
            <w:proofErr w:type="spellStart"/>
            <w:r w:rsidRPr="00D6602B">
              <w:rPr>
                <w:sz w:val="17"/>
                <w:lang w:val="ru-RU"/>
              </w:rPr>
              <w:t>isVideoMirrored</w:t>
            </w:r>
            <w:proofErr w:type="spellEnd"/>
            <w:r w:rsidRPr="00D6602B">
              <w:rPr>
                <w:sz w:val="17"/>
                <w:lang w:val="ru-RU"/>
              </w:rPr>
              <w:t xml:space="preserve"> = </w:t>
            </w:r>
            <w:proofErr w:type="spellStart"/>
            <w:r w:rsidRPr="00D6602B">
              <w:rPr>
                <w:sz w:val="17"/>
                <w:lang w:val="ru-RU"/>
              </w:rPr>
              <w:t>true</w:t>
            </w:r>
            <w:proofErr w:type="spellEnd"/>
            <w:r w:rsidRPr="00D6602B">
              <w:rPr>
                <w:sz w:val="17"/>
                <w:lang w:val="ru-RU"/>
              </w:rPr>
              <w:t xml:space="preserve"> для фронтального модуля камеры.</w:t>
            </w:r>
          </w:p>
        </w:tc>
      </w:tr>
      <w:tr w:rsidR="00E3594A" w:rsidRPr="006378AD" w14:paraId="65539269" w14:textId="77777777">
        <w:trPr>
          <w:jc w:val="center"/>
        </w:trPr>
        <w:tc>
          <w:tcPr>
            <w:tcW w:w="4986" w:type="dxa"/>
          </w:tcPr>
          <w:p w14:paraId="2EA94A90" w14:textId="6495CD87" w:rsidR="00E3594A" w:rsidRPr="00D6602B" w:rsidRDefault="00D6602B">
            <w:pPr>
              <w:spacing w:line="240" w:lineRule="auto"/>
              <w:ind w:firstLine="0"/>
              <w:rPr>
                <w:lang w:val="ru-RU"/>
              </w:rPr>
            </w:pPr>
            <w:r w:rsidRPr="00D6602B">
              <w:rPr>
                <w:sz w:val="17"/>
                <w:lang w:val="ru-RU"/>
              </w:rPr>
              <w:t xml:space="preserve">Ложная смена </w:t>
            </w:r>
            <w:r w:rsidRPr="00D6602B">
              <w:rPr>
                <w:sz w:val="17"/>
              </w:rPr>
              <w:t>ID</w:t>
            </w:r>
            <w:r w:rsidRPr="00D6602B">
              <w:rPr>
                <w:sz w:val="17"/>
                <w:lang w:val="ru-RU"/>
              </w:rPr>
              <w:t xml:space="preserve"> при перекрытии тел</w:t>
            </w:r>
          </w:p>
        </w:tc>
        <w:tc>
          <w:tcPr>
            <w:tcW w:w="4986" w:type="dxa"/>
          </w:tcPr>
          <w:p w14:paraId="2F9E41EB" w14:textId="25BF4F8A" w:rsidR="00E3594A" w:rsidRPr="00FA29F9" w:rsidRDefault="00D6602B">
            <w:pPr>
              <w:spacing w:line="240" w:lineRule="auto"/>
              <w:ind w:firstLine="0"/>
              <w:rPr>
                <w:lang w:val="ru-RU"/>
              </w:rPr>
            </w:pPr>
            <w:r w:rsidRPr="00D6602B">
              <w:rPr>
                <w:sz w:val="17"/>
                <w:lang w:val="ru-RU"/>
              </w:rPr>
              <w:t xml:space="preserve">Трекер </w:t>
            </w:r>
            <w:proofErr w:type="spellStart"/>
            <w:r w:rsidRPr="00D6602B">
              <w:rPr>
                <w:sz w:val="17"/>
                <w:lang w:val="ru-RU"/>
              </w:rPr>
              <w:t>trackPeople</w:t>
            </w:r>
            <w:proofErr w:type="spellEnd"/>
            <w:r w:rsidRPr="00D6602B">
              <w:rPr>
                <w:sz w:val="17"/>
                <w:lang w:val="ru-RU"/>
              </w:rPr>
              <w:t xml:space="preserve"> использует гистерезис: уникальный UUID человека удерживается в памяти через счетчик </w:t>
            </w:r>
            <w:proofErr w:type="spellStart"/>
            <w:r w:rsidRPr="00D6602B">
              <w:rPr>
                <w:sz w:val="17"/>
                <w:lang w:val="ru-RU"/>
              </w:rPr>
              <w:t>framesSinceSeen</w:t>
            </w:r>
            <w:proofErr w:type="spellEnd"/>
            <w:r w:rsidRPr="00D6602B">
              <w:rPr>
                <w:sz w:val="17"/>
                <w:lang w:val="ru-RU"/>
              </w:rPr>
              <w:t>. ID сбрасывается только при его полном отсутствии в течение 5 кадров подряд</w:t>
            </w:r>
            <w:r w:rsidR="002B13A2" w:rsidRPr="002B13A2">
              <w:rPr>
                <w:sz w:val="17"/>
                <w:lang w:val="ru-RU"/>
              </w:rPr>
              <w:t xml:space="preserve"> </w:t>
            </w:r>
            <w:r w:rsidR="002B13A2" w:rsidRPr="00861F6B">
              <w:rPr>
                <w:sz w:val="17"/>
                <w:lang w:val="ru-RU"/>
              </w:rPr>
              <w:t>[3]</w:t>
            </w:r>
            <w:r w:rsidRPr="00D6602B">
              <w:rPr>
                <w:sz w:val="17"/>
                <w:lang w:val="ru-RU"/>
              </w:rPr>
              <w:t>.</w:t>
            </w:r>
          </w:p>
        </w:tc>
      </w:tr>
      <w:tr w:rsidR="00E3594A" w:rsidRPr="006378AD" w14:paraId="07D3976F" w14:textId="77777777">
        <w:trPr>
          <w:jc w:val="center"/>
        </w:trPr>
        <w:tc>
          <w:tcPr>
            <w:tcW w:w="4986" w:type="dxa"/>
          </w:tcPr>
          <w:p w14:paraId="5224AF45" w14:textId="2DFE514B" w:rsidR="00E3594A" w:rsidRPr="00FA29F9" w:rsidRDefault="002E3388">
            <w:pPr>
              <w:spacing w:line="240" w:lineRule="auto"/>
              <w:ind w:firstLine="0"/>
              <w:rPr>
                <w:lang w:val="ru-RU"/>
              </w:rPr>
            </w:pPr>
            <w:r w:rsidRPr="002E3388">
              <w:rPr>
                <w:sz w:val="17"/>
                <w:lang w:val="ru-RU"/>
              </w:rPr>
              <w:t>Привязка маски к разрешению экрана</w:t>
            </w:r>
          </w:p>
        </w:tc>
        <w:tc>
          <w:tcPr>
            <w:tcW w:w="4986" w:type="dxa"/>
          </w:tcPr>
          <w:p w14:paraId="6464BDD6" w14:textId="19B62AE7" w:rsidR="00E3594A" w:rsidRPr="00FA29F9" w:rsidRDefault="002E3388">
            <w:pPr>
              <w:spacing w:line="240" w:lineRule="auto"/>
              <w:ind w:firstLine="0"/>
              <w:rPr>
                <w:lang w:val="ru-RU"/>
              </w:rPr>
            </w:pPr>
            <w:r w:rsidRPr="002E3388">
              <w:rPr>
                <w:sz w:val="17"/>
                <w:lang w:val="ru-RU"/>
              </w:rPr>
              <w:t xml:space="preserve">К </w:t>
            </w:r>
            <w:proofErr w:type="spellStart"/>
            <w:r w:rsidRPr="002E3388">
              <w:rPr>
                <w:sz w:val="17"/>
                <w:lang w:val="ru-RU"/>
              </w:rPr>
              <w:t>низкоразрешенной</w:t>
            </w:r>
            <w:proofErr w:type="spellEnd"/>
            <w:r w:rsidRPr="002E3388">
              <w:rPr>
                <w:sz w:val="17"/>
                <w:lang w:val="ru-RU"/>
              </w:rPr>
              <w:t xml:space="preserve"> маске от Vision применяются аффинные преобразования </w:t>
            </w:r>
            <w:proofErr w:type="spellStart"/>
            <w:proofErr w:type="gramStart"/>
            <w:r w:rsidRPr="002E3388">
              <w:rPr>
                <w:sz w:val="17"/>
                <w:lang w:val="ru-RU"/>
              </w:rPr>
              <w:t>CGAffineTransform</w:t>
            </w:r>
            <w:proofErr w:type="spellEnd"/>
            <w:r w:rsidRPr="002E3388">
              <w:rPr>
                <w:sz w:val="17"/>
                <w:lang w:val="ru-RU"/>
              </w:rPr>
              <w:t>(</w:t>
            </w:r>
            <w:proofErr w:type="spellStart"/>
            <w:r w:rsidRPr="002E3388">
              <w:rPr>
                <w:sz w:val="17"/>
                <w:lang w:val="ru-RU"/>
              </w:rPr>
              <w:t>scaleX:scaleY</w:t>
            </w:r>
            <w:proofErr w:type="spellEnd"/>
            <w:proofErr w:type="gramEnd"/>
            <w:r w:rsidRPr="002E3388">
              <w:rPr>
                <w:sz w:val="17"/>
                <w:lang w:val="ru-RU"/>
              </w:rPr>
              <w:t xml:space="preserve">:), что </w:t>
            </w:r>
            <w:proofErr w:type="spellStart"/>
            <w:r w:rsidRPr="002E3388">
              <w:rPr>
                <w:sz w:val="17"/>
                <w:lang w:val="ru-RU"/>
              </w:rPr>
              <w:t>аппаратно</w:t>
            </w:r>
            <w:proofErr w:type="spellEnd"/>
            <w:r w:rsidRPr="002E3388">
              <w:rPr>
                <w:sz w:val="17"/>
                <w:lang w:val="ru-RU"/>
              </w:rPr>
              <w:t xml:space="preserve"> масштабирует её точно под пиксельные размеры дисплея смартфона</w:t>
            </w:r>
            <w:r w:rsidR="00861F6B" w:rsidRPr="00861F6B">
              <w:rPr>
                <w:sz w:val="17"/>
                <w:lang w:val="ru-RU"/>
              </w:rPr>
              <w:t xml:space="preserve"> </w:t>
            </w:r>
            <w:r w:rsidR="00861F6B" w:rsidRPr="00945DC9">
              <w:rPr>
                <w:sz w:val="17"/>
                <w:lang w:val="ru-RU"/>
              </w:rPr>
              <w:t>[10]</w:t>
            </w:r>
            <w:r w:rsidRPr="002E3388">
              <w:rPr>
                <w:sz w:val="17"/>
                <w:lang w:val="ru-RU"/>
              </w:rPr>
              <w:t>.</w:t>
            </w:r>
          </w:p>
        </w:tc>
      </w:tr>
      <w:tr w:rsidR="00E3594A" w:rsidRPr="006378AD" w14:paraId="39867237" w14:textId="77777777">
        <w:trPr>
          <w:jc w:val="center"/>
        </w:trPr>
        <w:tc>
          <w:tcPr>
            <w:tcW w:w="4986" w:type="dxa"/>
          </w:tcPr>
          <w:p w14:paraId="5B6524E3" w14:textId="19CA8114" w:rsidR="00E3594A" w:rsidRPr="00FA29F9" w:rsidRDefault="009D637A">
            <w:pPr>
              <w:spacing w:line="240" w:lineRule="auto"/>
              <w:ind w:firstLine="0"/>
              <w:rPr>
                <w:lang w:val="ru-RU"/>
              </w:rPr>
            </w:pPr>
            <w:r w:rsidRPr="009D637A">
              <w:rPr>
                <w:sz w:val="17"/>
                <w:lang w:val="ru-RU"/>
              </w:rPr>
              <w:t>Дублирование ID при близком проходе людей</w:t>
            </w:r>
          </w:p>
        </w:tc>
        <w:tc>
          <w:tcPr>
            <w:tcW w:w="4986" w:type="dxa"/>
          </w:tcPr>
          <w:p w14:paraId="5244EEB5" w14:textId="115169D5" w:rsidR="00E3594A" w:rsidRPr="009D637A" w:rsidRDefault="009D637A" w:rsidP="009D637A">
            <w:pPr>
              <w:spacing w:line="240" w:lineRule="auto"/>
              <w:ind w:firstLine="0"/>
              <w:rPr>
                <w:sz w:val="17"/>
                <w:lang w:val="ru-RU"/>
              </w:rPr>
            </w:pPr>
            <w:r w:rsidRPr="009D637A">
              <w:rPr>
                <w:sz w:val="17"/>
                <w:lang w:val="ru-RU"/>
              </w:rPr>
              <w:t xml:space="preserve">Пространственный порог </w:t>
            </w:r>
            <w:proofErr w:type="spellStart"/>
            <w:r w:rsidRPr="009D637A">
              <w:rPr>
                <w:sz w:val="17"/>
                <w:lang w:val="ru-RU"/>
              </w:rPr>
              <w:t>межкадрового</w:t>
            </w:r>
            <w:proofErr w:type="spellEnd"/>
            <w:r w:rsidRPr="009D637A">
              <w:rPr>
                <w:sz w:val="17"/>
                <w:lang w:val="ru-RU"/>
              </w:rPr>
              <w:t xml:space="preserve"> сопоставления ограничен радиусом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7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7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7"/>
                      <w:lang w:val="ru-RU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7"/>
                  <w:lang w:val="ru-RU"/>
                </w:rPr>
                <m:t>=0.15</m:t>
              </m:r>
            </m:oMath>
            <w:r w:rsidRPr="009D637A">
              <w:rPr>
                <w:sz w:val="17"/>
                <w:lang w:val="ru-RU"/>
              </w:rPr>
              <w:t xml:space="preserve"> по Евклидову расстоянию. Если два центра рамок находятся дальше, создается новый уникальный UUID.</w:t>
            </w:r>
          </w:p>
        </w:tc>
      </w:tr>
      <w:tr w:rsidR="00E3594A" w:rsidRPr="006378AD" w14:paraId="0AB320AB" w14:textId="77777777">
        <w:trPr>
          <w:jc w:val="center"/>
        </w:trPr>
        <w:tc>
          <w:tcPr>
            <w:tcW w:w="4986" w:type="dxa"/>
          </w:tcPr>
          <w:p w14:paraId="75D8875C" w14:textId="77777777" w:rsidR="00E3594A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7"/>
              </w:rPr>
              <w:t>Кратковременная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потеря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объекта</w:t>
            </w:r>
            <w:proofErr w:type="spellEnd"/>
          </w:p>
        </w:tc>
        <w:tc>
          <w:tcPr>
            <w:tcW w:w="4986" w:type="dxa"/>
          </w:tcPr>
          <w:p w14:paraId="0ECDDD65" w14:textId="77777777" w:rsidR="00E3594A" w:rsidRPr="00FA29F9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17"/>
              </w:rPr>
              <w:t>DecisionEngine</w:t>
            </w:r>
            <w:proofErr w:type="spellEnd"/>
            <w:r w:rsidRPr="00FA29F9">
              <w:rPr>
                <w:sz w:val="17"/>
                <w:lang w:val="ru-RU"/>
              </w:rPr>
              <w:t xml:space="preserve"> использует гистерезис: событие не выключается мгновенно, если один-два кадра не распознаны.</w:t>
            </w:r>
          </w:p>
        </w:tc>
      </w:tr>
      <w:tr w:rsidR="00E3594A" w:rsidRPr="006378AD" w14:paraId="726DB37E" w14:textId="77777777">
        <w:trPr>
          <w:jc w:val="center"/>
        </w:trPr>
        <w:tc>
          <w:tcPr>
            <w:tcW w:w="4986" w:type="dxa"/>
          </w:tcPr>
          <w:p w14:paraId="14F903B6" w14:textId="77777777" w:rsidR="00E3594A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7"/>
              </w:rPr>
              <w:t>Похожие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емкости</w:t>
            </w:r>
            <w:proofErr w:type="spellEnd"/>
          </w:p>
        </w:tc>
        <w:tc>
          <w:tcPr>
            <w:tcW w:w="4986" w:type="dxa"/>
          </w:tcPr>
          <w:p w14:paraId="30100A73" w14:textId="77777777" w:rsidR="00E3594A" w:rsidRPr="00FA29F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FA29F9">
              <w:rPr>
                <w:sz w:val="17"/>
                <w:lang w:val="ru-RU"/>
              </w:rPr>
              <w:t>Допускается расширение списка классов и дообучение модели на пользовательских фото стаканов, банок и бутылок [9].</w:t>
            </w:r>
          </w:p>
        </w:tc>
      </w:tr>
    </w:tbl>
    <w:p w14:paraId="758BE12E" w14:textId="77777777" w:rsidR="00E3594A" w:rsidRPr="00FA29F9" w:rsidRDefault="00E3594A">
      <w:pPr>
        <w:rPr>
          <w:lang w:val="ru-RU"/>
        </w:rPr>
      </w:pPr>
    </w:p>
    <w:p w14:paraId="2CBB8EA4" w14:textId="23BD2826" w:rsidR="008C2BA8" w:rsidRPr="008C2BA8" w:rsidRDefault="008C2BA8" w:rsidP="008C2BA8">
      <w:pPr>
        <w:jc w:val="both"/>
        <w:rPr>
          <w:lang w:val="ru-RU"/>
        </w:rPr>
      </w:pPr>
      <w:r w:rsidRPr="008C2BA8">
        <w:rPr>
          <w:lang w:val="ru-RU"/>
        </w:rPr>
        <w:t xml:space="preserve">Отдельное внимание уделяется преобразованию систем координат. Нейросетевые модели фреймворка Vision возвращают нормализованные координаты </w:t>
      </w:r>
      <w:proofErr w:type="spellStart"/>
      <w:r w:rsidRPr="008C2BA8">
        <w:rPr>
          <w:lang w:val="ru-RU"/>
        </w:rPr>
        <w:t>CGRect</w:t>
      </w:r>
      <w:proofErr w:type="spellEnd"/>
      <w:r w:rsidRPr="008C2BA8">
        <w:rPr>
          <w:lang w:val="ru-RU"/>
        </w:rPr>
        <w:t xml:space="preserve"> (от 0.0 до 1.0) с началом отсчета в левом нижнем углу кадра, тогда как интерфейс смартфона использует стандартные экранные поинты (</w:t>
      </w:r>
      <w:proofErr w:type="spellStart"/>
      <w:r w:rsidRPr="008C2BA8">
        <w:rPr>
          <w:lang w:val="ru-RU"/>
        </w:rPr>
        <w:t>CoreGraphics</w:t>
      </w:r>
      <w:proofErr w:type="spellEnd"/>
      <w:r w:rsidRPr="008C2BA8">
        <w:rPr>
          <w:lang w:val="ru-RU"/>
        </w:rPr>
        <w:t xml:space="preserve">) с началом координат в левом верхнем углу. Перед отрисовкой рамок и вычислением трекинга все точки инвертируются по оси Y по формуле </w:t>
      </w:r>
      <m:oMath>
        <m:r>
          <w:rPr>
            <w:rFonts w:ascii="Cambria Math" w:hAnsi="Cambria Math"/>
            <w:lang w:val="ru-RU"/>
          </w:rPr>
          <m:t>(1 - bbox.maxY) ∙ image.size.height</m:t>
        </m:r>
      </m:oMath>
      <w:r w:rsidRPr="008C2BA8">
        <w:rPr>
          <w:lang w:val="ru-RU"/>
        </w:rPr>
        <w:t>. Без этой калибровки рамки визуально смещались бы относительно реального положения людей.</w:t>
      </w:r>
    </w:p>
    <w:p w14:paraId="539CE67B" w14:textId="0AC7AF25" w:rsidR="00926FBE" w:rsidRDefault="008C2BA8" w:rsidP="008C2BA8">
      <w:pPr>
        <w:jc w:val="both"/>
        <w:rPr>
          <w:lang w:val="ru-RU"/>
        </w:rPr>
      </w:pPr>
      <w:r w:rsidRPr="008C2BA8">
        <w:rPr>
          <w:lang w:val="ru-RU"/>
        </w:rPr>
        <w:t>Для демонстрации преподавателю на защите разработан специальный информативный режим отладки: на экран в реальном времени выводится цветной оверлей с отрисовкой контуров детекции, динамический счетчик уникальных посетителей `</w:t>
      </w:r>
      <w:proofErr w:type="spellStart"/>
      <w:r w:rsidRPr="008C2BA8">
        <w:rPr>
          <w:lang w:val="ru-RU"/>
        </w:rPr>
        <w:t>peopleCount</w:t>
      </w:r>
      <w:proofErr w:type="spellEnd"/>
      <w:r w:rsidRPr="008C2BA8">
        <w:rPr>
          <w:lang w:val="ru-RU"/>
        </w:rPr>
        <w:t xml:space="preserve">` и текстовые плашки с назначенными индексами UUID. Это позволяет наглядно доказать стабильность работы </w:t>
      </w:r>
      <w:proofErr w:type="spellStart"/>
      <w:r w:rsidRPr="008C2BA8">
        <w:rPr>
          <w:lang w:val="ru-RU"/>
        </w:rPr>
        <w:t>межкадрового</w:t>
      </w:r>
      <w:proofErr w:type="spellEnd"/>
      <w:r w:rsidRPr="008C2BA8">
        <w:rPr>
          <w:lang w:val="ru-RU"/>
        </w:rPr>
        <w:t xml:space="preserve"> трекера и качество </w:t>
      </w:r>
      <w:proofErr w:type="spellStart"/>
      <w:r w:rsidRPr="008C2BA8">
        <w:rPr>
          <w:lang w:val="ru-RU"/>
        </w:rPr>
        <w:t>попиксельного</w:t>
      </w:r>
      <w:proofErr w:type="spellEnd"/>
      <w:r w:rsidRPr="008C2BA8">
        <w:rPr>
          <w:lang w:val="ru-RU"/>
        </w:rPr>
        <w:t xml:space="preserve"> хромакея непосредственно на физическом устройстве.</w:t>
      </w:r>
    </w:p>
    <w:p w14:paraId="2996D883" w14:textId="77777777" w:rsidR="00926FBE" w:rsidRDefault="00926FBE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542CD28" w14:textId="77777777" w:rsidR="00E3594A" w:rsidRPr="00FA29F9" w:rsidRDefault="00000000">
      <w:pPr>
        <w:pStyle w:val="2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lastRenderedPageBreak/>
        <w:t>3.7. Системные требования и инструкция по запуску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562"/>
      </w:tblGrid>
      <w:tr w:rsidR="00E3594A" w:rsidRPr="00EB7B3D" w14:paraId="6442F2DF" w14:textId="77777777" w:rsidTr="00572137">
        <w:trPr>
          <w:jc w:val="center"/>
        </w:trPr>
        <w:tc>
          <w:tcPr>
            <w:tcW w:w="2410" w:type="dxa"/>
          </w:tcPr>
          <w:p w14:paraId="2EC55485" w14:textId="77777777" w:rsidR="00E3594A" w:rsidRPr="00EB7B3D" w:rsidRDefault="00000000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b/>
                <w:sz w:val="18"/>
                <w:szCs w:val="18"/>
              </w:rPr>
              <w:t>Параметр</w:t>
            </w:r>
            <w:proofErr w:type="spellEnd"/>
          </w:p>
        </w:tc>
        <w:tc>
          <w:tcPr>
            <w:tcW w:w="7562" w:type="dxa"/>
          </w:tcPr>
          <w:p w14:paraId="634835C0" w14:textId="77777777" w:rsidR="00E3594A" w:rsidRPr="00EB7B3D" w:rsidRDefault="00000000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b/>
                <w:sz w:val="18"/>
                <w:szCs w:val="18"/>
              </w:rPr>
              <w:t>Значение</w:t>
            </w:r>
            <w:proofErr w:type="spellEnd"/>
          </w:p>
        </w:tc>
      </w:tr>
      <w:tr w:rsidR="00E3594A" w:rsidRPr="006378AD" w14:paraId="60230819" w14:textId="77777777" w:rsidTr="00572137">
        <w:trPr>
          <w:jc w:val="center"/>
        </w:trPr>
        <w:tc>
          <w:tcPr>
            <w:tcW w:w="2410" w:type="dxa"/>
          </w:tcPr>
          <w:p w14:paraId="776C32F8" w14:textId="77777777" w:rsidR="00E3594A" w:rsidRPr="00EB7B3D" w:rsidRDefault="00000000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sz w:val="18"/>
                <w:szCs w:val="18"/>
              </w:rPr>
              <w:t>Среда</w:t>
            </w:r>
            <w:proofErr w:type="spellEnd"/>
            <w:r w:rsidRPr="00EB7B3D">
              <w:rPr>
                <w:sz w:val="18"/>
                <w:szCs w:val="18"/>
              </w:rPr>
              <w:t xml:space="preserve"> </w:t>
            </w:r>
            <w:proofErr w:type="spellStart"/>
            <w:r w:rsidRPr="00EB7B3D">
              <w:rPr>
                <w:sz w:val="18"/>
                <w:szCs w:val="18"/>
              </w:rPr>
              <w:t>разработки</w:t>
            </w:r>
            <w:proofErr w:type="spellEnd"/>
          </w:p>
        </w:tc>
        <w:tc>
          <w:tcPr>
            <w:tcW w:w="7562" w:type="dxa"/>
          </w:tcPr>
          <w:p w14:paraId="0CEC4BC2" w14:textId="02D621AA" w:rsidR="00E3594A" w:rsidRPr="00EB7B3D" w:rsidRDefault="00926FBE">
            <w:pPr>
              <w:spacing w:line="240" w:lineRule="auto"/>
              <w:ind w:firstLine="0"/>
              <w:rPr>
                <w:sz w:val="18"/>
                <w:szCs w:val="18"/>
                <w:lang w:val="ru-RU"/>
              </w:rPr>
            </w:pPr>
            <w:r w:rsidRPr="00EB7B3D">
              <w:rPr>
                <w:sz w:val="18"/>
                <w:szCs w:val="18"/>
              </w:rPr>
              <w:t>macOS</w:t>
            </w:r>
            <w:r w:rsidRPr="00EB7B3D">
              <w:rPr>
                <w:sz w:val="18"/>
                <w:szCs w:val="18"/>
                <w:lang w:val="ru-RU"/>
              </w:rPr>
              <w:t xml:space="preserve">, </w:t>
            </w:r>
            <w:r w:rsidRPr="00EB7B3D">
              <w:rPr>
                <w:sz w:val="18"/>
                <w:szCs w:val="18"/>
              </w:rPr>
              <w:t>Xcode</w:t>
            </w:r>
            <w:r w:rsidRPr="00EB7B3D">
              <w:rPr>
                <w:sz w:val="18"/>
                <w:szCs w:val="18"/>
                <w:lang w:val="ru-RU"/>
              </w:rPr>
              <w:t xml:space="preserve"> 14.0 или выше, </w:t>
            </w:r>
            <w:r w:rsidRPr="00EB7B3D">
              <w:rPr>
                <w:sz w:val="18"/>
                <w:szCs w:val="18"/>
              </w:rPr>
              <w:t>Swift</w:t>
            </w:r>
            <w:r w:rsidRPr="00EB7B3D">
              <w:rPr>
                <w:sz w:val="18"/>
                <w:szCs w:val="18"/>
                <w:lang w:val="ru-RU"/>
              </w:rPr>
              <w:t xml:space="preserve"> 5.7</w:t>
            </w:r>
          </w:p>
        </w:tc>
      </w:tr>
      <w:tr w:rsidR="00E3594A" w:rsidRPr="00EB7B3D" w14:paraId="225C1CE2" w14:textId="77777777" w:rsidTr="00572137">
        <w:trPr>
          <w:jc w:val="center"/>
        </w:trPr>
        <w:tc>
          <w:tcPr>
            <w:tcW w:w="2410" w:type="dxa"/>
          </w:tcPr>
          <w:p w14:paraId="3AFA90E2" w14:textId="1D5B6F53" w:rsidR="00E3594A" w:rsidRPr="00EB7B3D" w:rsidRDefault="00000000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sz w:val="18"/>
                <w:szCs w:val="18"/>
              </w:rPr>
              <w:t>Минимальная</w:t>
            </w:r>
            <w:proofErr w:type="spellEnd"/>
            <w:r w:rsidRPr="00EB7B3D">
              <w:rPr>
                <w:sz w:val="18"/>
                <w:szCs w:val="18"/>
              </w:rPr>
              <w:t xml:space="preserve"> </w:t>
            </w:r>
            <w:proofErr w:type="spellStart"/>
            <w:r w:rsidRPr="00EB7B3D">
              <w:rPr>
                <w:sz w:val="18"/>
                <w:szCs w:val="18"/>
              </w:rPr>
              <w:t>версия</w:t>
            </w:r>
            <w:proofErr w:type="spellEnd"/>
            <w:r w:rsidRPr="00EB7B3D">
              <w:rPr>
                <w:sz w:val="18"/>
                <w:szCs w:val="18"/>
              </w:rPr>
              <w:t xml:space="preserve"> </w:t>
            </w:r>
            <w:r w:rsidR="00926FBE" w:rsidRPr="00EB7B3D">
              <w:rPr>
                <w:sz w:val="18"/>
                <w:szCs w:val="18"/>
              </w:rPr>
              <w:t>iOS</w:t>
            </w:r>
          </w:p>
        </w:tc>
        <w:tc>
          <w:tcPr>
            <w:tcW w:w="7562" w:type="dxa"/>
          </w:tcPr>
          <w:p w14:paraId="3994F3DC" w14:textId="60229BFD" w:rsidR="00E3594A" w:rsidRPr="00EB7B3D" w:rsidRDefault="00926FBE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B7B3D">
              <w:rPr>
                <w:sz w:val="18"/>
                <w:szCs w:val="18"/>
              </w:rPr>
              <w:t xml:space="preserve">iOS 15.0 </w:t>
            </w:r>
            <w:proofErr w:type="spellStart"/>
            <w:r w:rsidRPr="00EB7B3D">
              <w:rPr>
                <w:sz w:val="18"/>
                <w:szCs w:val="18"/>
              </w:rPr>
              <w:t>или</w:t>
            </w:r>
            <w:proofErr w:type="spellEnd"/>
            <w:r w:rsidRPr="00EB7B3D">
              <w:rPr>
                <w:sz w:val="18"/>
                <w:szCs w:val="18"/>
              </w:rPr>
              <w:t xml:space="preserve"> </w:t>
            </w:r>
            <w:proofErr w:type="spellStart"/>
            <w:r w:rsidRPr="00EB7B3D">
              <w:rPr>
                <w:sz w:val="18"/>
                <w:szCs w:val="18"/>
              </w:rPr>
              <w:t>выше</w:t>
            </w:r>
            <w:proofErr w:type="spellEnd"/>
          </w:p>
        </w:tc>
      </w:tr>
      <w:tr w:rsidR="00E3594A" w:rsidRPr="006378AD" w14:paraId="37704A90" w14:textId="77777777" w:rsidTr="00572137">
        <w:trPr>
          <w:jc w:val="center"/>
        </w:trPr>
        <w:tc>
          <w:tcPr>
            <w:tcW w:w="2410" w:type="dxa"/>
          </w:tcPr>
          <w:p w14:paraId="42CCDB66" w14:textId="77777777" w:rsidR="00E3594A" w:rsidRPr="00EB7B3D" w:rsidRDefault="00000000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sz w:val="18"/>
                <w:szCs w:val="18"/>
              </w:rPr>
              <w:t>Камера</w:t>
            </w:r>
            <w:proofErr w:type="spellEnd"/>
          </w:p>
        </w:tc>
        <w:tc>
          <w:tcPr>
            <w:tcW w:w="7562" w:type="dxa"/>
          </w:tcPr>
          <w:p w14:paraId="4809B4F7" w14:textId="1FB3CA5C" w:rsidR="00E3594A" w:rsidRPr="006378AD" w:rsidRDefault="00D4064A">
            <w:pPr>
              <w:spacing w:line="240" w:lineRule="auto"/>
              <w:ind w:firstLine="0"/>
              <w:rPr>
                <w:sz w:val="18"/>
                <w:szCs w:val="18"/>
                <w:lang w:val="ru-RU"/>
              </w:rPr>
            </w:pPr>
            <w:r w:rsidRPr="00EB7B3D">
              <w:rPr>
                <w:sz w:val="18"/>
                <w:szCs w:val="18"/>
                <w:lang w:val="ru-RU"/>
              </w:rPr>
              <w:t>Фронтальный или тыловой модуль камеры смартфона Apple, разрешение захвата 720p или выше</w:t>
            </w:r>
          </w:p>
        </w:tc>
      </w:tr>
      <w:tr w:rsidR="00E3594A" w:rsidRPr="00EB7B3D" w14:paraId="0DB42BC9" w14:textId="77777777" w:rsidTr="00572137">
        <w:trPr>
          <w:jc w:val="center"/>
        </w:trPr>
        <w:tc>
          <w:tcPr>
            <w:tcW w:w="2410" w:type="dxa"/>
          </w:tcPr>
          <w:p w14:paraId="69E94031" w14:textId="515320AE" w:rsidR="00E3594A" w:rsidRPr="00EB7B3D" w:rsidRDefault="000F77A2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sz w:val="18"/>
                <w:szCs w:val="18"/>
              </w:rPr>
              <w:t>Библиотеки</w:t>
            </w:r>
            <w:proofErr w:type="spellEnd"/>
            <w:r w:rsidRPr="00EB7B3D">
              <w:rPr>
                <w:sz w:val="18"/>
                <w:szCs w:val="18"/>
              </w:rPr>
              <w:t xml:space="preserve"> </w:t>
            </w:r>
            <w:proofErr w:type="spellStart"/>
            <w:r w:rsidRPr="00EB7B3D">
              <w:rPr>
                <w:sz w:val="18"/>
                <w:szCs w:val="18"/>
              </w:rPr>
              <w:t>и фреймворки</w:t>
            </w:r>
            <w:proofErr w:type="spellEnd"/>
          </w:p>
        </w:tc>
        <w:tc>
          <w:tcPr>
            <w:tcW w:w="7562" w:type="dxa"/>
          </w:tcPr>
          <w:p w14:paraId="34507563" w14:textId="53918838" w:rsidR="00E3594A" w:rsidRPr="00EB7B3D" w:rsidRDefault="000F77A2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sz w:val="18"/>
                <w:szCs w:val="18"/>
              </w:rPr>
              <w:t>AVFoundation</w:t>
            </w:r>
            <w:proofErr w:type="spellEnd"/>
            <w:r w:rsidRPr="00EB7B3D">
              <w:rPr>
                <w:sz w:val="18"/>
                <w:szCs w:val="18"/>
              </w:rPr>
              <w:t xml:space="preserve"> (</w:t>
            </w:r>
            <w:proofErr w:type="spellStart"/>
            <w:r w:rsidRPr="00EB7B3D">
              <w:rPr>
                <w:sz w:val="18"/>
                <w:szCs w:val="18"/>
              </w:rPr>
              <w:t>захват</w:t>
            </w:r>
            <w:proofErr w:type="spellEnd"/>
            <w:r w:rsidRPr="00EB7B3D">
              <w:rPr>
                <w:sz w:val="18"/>
                <w:szCs w:val="18"/>
              </w:rPr>
              <w:t xml:space="preserve"> </w:t>
            </w:r>
            <w:proofErr w:type="spellStart"/>
            <w:r w:rsidRPr="00EB7B3D">
              <w:rPr>
                <w:sz w:val="18"/>
                <w:szCs w:val="18"/>
              </w:rPr>
              <w:t>видео</w:t>
            </w:r>
            <w:proofErr w:type="spellEnd"/>
            <w:r w:rsidRPr="00EB7B3D">
              <w:rPr>
                <w:sz w:val="18"/>
                <w:szCs w:val="18"/>
              </w:rPr>
              <w:t>), Vision (</w:t>
            </w:r>
            <w:proofErr w:type="spellStart"/>
            <w:r w:rsidRPr="00EB7B3D">
              <w:rPr>
                <w:sz w:val="18"/>
                <w:szCs w:val="18"/>
              </w:rPr>
              <w:t>нейросетевой</w:t>
            </w:r>
            <w:proofErr w:type="spellEnd"/>
            <w:r w:rsidRPr="00EB7B3D">
              <w:rPr>
                <w:sz w:val="18"/>
                <w:szCs w:val="18"/>
              </w:rPr>
              <w:t xml:space="preserve"> </w:t>
            </w:r>
            <w:proofErr w:type="spellStart"/>
            <w:r w:rsidRPr="00EB7B3D">
              <w:rPr>
                <w:sz w:val="18"/>
                <w:szCs w:val="18"/>
              </w:rPr>
              <w:t>анализ</w:t>
            </w:r>
            <w:proofErr w:type="spellEnd"/>
            <w:r w:rsidRPr="00EB7B3D">
              <w:rPr>
                <w:sz w:val="18"/>
                <w:szCs w:val="18"/>
              </w:rPr>
              <w:t xml:space="preserve">), </w:t>
            </w:r>
            <w:proofErr w:type="spellStart"/>
            <w:r w:rsidRPr="00EB7B3D">
              <w:rPr>
                <w:sz w:val="18"/>
                <w:szCs w:val="18"/>
              </w:rPr>
              <w:t>CoreImage</w:t>
            </w:r>
            <w:proofErr w:type="spellEnd"/>
            <w:r w:rsidRPr="00EB7B3D">
              <w:rPr>
                <w:sz w:val="18"/>
                <w:szCs w:val="18"/>
              </w:rPr>
              <w:t xml:space="preserve"> (</w:t>
            </w:r>
            <w:proofErr w:type="spellStart"/>
            <w:r w:rsidRPr="00EB7B3D">
              <w:rPr>
                <w:sz w:val="18"/>
                <w:szCs w:val="18"/>
              </w:rPr>
              <w:t>композитинг</w:t>
            </w:r>
            <w:proofErr w:type="spellEnd"/>
            <w:r w:rsidRPr="00EB7B3D">
              <w:rPr>
                <w:sz w:val="18"/>
                <w:szCs w:val="18"/>
              </w:rPr>
              <w:t xml:space="preserve">), </w:t>
            </w:r>
            <w:proofErr w:type="spellStart"/>
            <w:r w:rsidRPr="00EB7B3D">
              <w:rPr>
                <w:sz w:val="18"/>
                <w:szCs w:val="18"/>
              </w:rPr>
              <w:t>SwiftUI</w:t>
            </w:r>
            <w:proofErr w:type="spellEnd"/>
            <w:r w:rsidRPr="00EB7B3D">
              <w:rPr>
                <w:sz w:val="18"/>
                <w:szCs w:val="18"/>
              </w:rPr>
              <w:t xml:space="preserve"> (</w:t>
            </w:r>
            <w:proofErr w:type="spellStart"/>
            <w:r w:rsidRPr="00EB7B3D">
              <w:rPr>
                <w:sz w:val="18"/>
                <w:szCs w:val="18"/>
              </w:rPr>
              <w:t>декларативный</w:t>
            </w:r>
            <w:proofErr w:type="spellEnd"/>
            <w:r w:rsidRPr="00EB7B3D">
              <w:rPr>
                <w:sz w:val="18"/>
                <w:szCs w:val="18"/>
              </w:rPr>
              <w:t xml:space="preserve"> UI)</w:t>
            </w:r>
          </w:p>
        </w:tc>
      </w:tr>
      <w:tr w:rsidR="00E3594A" w:rsidRPr="006378AD" w14:paraId="65A42209" w14:textId="77777777" w:rsidTr="00572137">
        <w:trPr>
          <w:jc w:val="center"/>
        </w:trPr>
        <w:tc>
          <w:tcPr>
            <w:tcW w:w="2410" w:type="dxa"/>
          </w:tcPr>
          <w:p w14:paraId="5400892C" w14:textId="77777777" w:rsidR="00E3594A" w:rsidRPr="00EB7B3D" w:rsidRDefault="00000000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sz w:val="18"/>
                <w:szCs w:val="18"/>
              </w:rPr>
              <w:t>Модели</w:t>
            </w:r>
            <w:proofErr w:type="spellEnd"/>
          </w:p>
        </w:tc>
        <w:tc>
          <w:tcPr>
            <w:tcW w:w="7562" w:type="dxa"/>
          </w:tcPr>
          <w:p w14:paraId="339B3DF1" w14:textId="3A1F0863" w:rsidR="00E3594A" w:rsidRPr="006378AD" w:rsidRDefault="0073573A">
            <w:pPr>
              <w:spacing w:line="240" w:lineRule="auto"/>
              <w:ind w:firstLine="0"/>
              <w:rPr>
                <w:sz w:val="18"/>
                <w:szCs w:val="18"/>
                <w:lang w:val="ru-RU"/>
              </w:rPr>
            </w:pPr>
            <w:r w:rsidRPr="00EB7B3D">
              <w:rPr>
                <w:sz w:val="18"/>
                <w:szCs w:val="18"/>
                <w:lang w:val="ru-RU"/>
              </w:rPr>
              <w:t xml:space="preserve">Встроенные в ОС </w:t>
            </w:r>
            <w:r w:rsidRPr="00EB7B3D">
              <w:rPr>
                <w:sz w:val="18"/>
                <w:szCs w:val="18"/>
              </w:rPr>
              <w:t>Apple</w:t>
            </w:r>
            <w:r w:rsidRPr="00EB7B3D">
              <w:rPr>
                <w:sz w:val="18"/>
                <w:szCs w:val="18"/>
                <w:lang w:val="ru-RU"/>
              </w:rPr>
              <w:t xml:space="preserve"> проприетарные нейросетевые модели глубокого обучения для сегментации силуэтов и детекции людей</w:t>
            </w:r>
          </w:p>
        </w:tc>
      </w:tr>
      <w:tr w:rsidR="00E3594A" w:rsidRPr="00EB7B3D" w14:paraId="36AAE204" w14:textId="77777777" w:rsidTr="00572137">
        <w:trPr>
          <w:jc w:val="center"/>
        </w:trPr>
        <w:tc>
          <w:tcPr>
            <w:tcW w:w="2410" w:type="dxa"/>
          </w:tcPr>
          <w:p w14:paraId="64BAAB27" w14:textId="77777777" w:rsidR="00E3594A" w:rsidRPr="00EB7B3D" w:rsidRDefault="00000000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sz w:val="18"/>
                <w:szCs w:val="18"/>
              </w:rPr>
              <w:t>Режим</w:t>
            </w:r>
            <w:proofErr w:type="spellEnd"/>
            <w:r w:rsidRPr="00EB7B3D">
              <w:rPr>
                <w:sz w:val="18"/>
                <w:szCs w:val="18"/>
              </w:rPr>
              <w:t xml:space="preserve"> </w:t>
            </w:r>
            <w:proofErr w:type="spellStart"/>
            <w:r w:rsidRPr="00EB7B3D">
              <w:rPr>
                <w:sz w:val="18"/>
                <w:szCs w:val="18"/>
              </w:rPr>
              <w:t>запуска</w:t>
            </w:r>
            <w:proofErr w:type="spellEnd"/>
          </w:p>
        </w:tc>
        <w:tc>
          <w:tcPr>
            <w:tcW w:w="7562" w:type="dxa"/>
          </w:tcPr>
          <w:p w14:paraId="6844E8FB" w14:textId="22693B92" w:rsidR="00E3594A" w:rsidRPr="00EB7B3D" w:rsidRDefault="00E60564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B7B3D">
              <w:rPr>
                <w:sz w:val="18"/>
                <w:szCs w:val="18"/>
                <w:lang w:val="ru-RU"/>
              </w:rPr>
              <w:t>Физический</w:t>
            </w:r>
            <w:r w:rsidRPr="00EB7B3D">
              <w:rPr>
                <w:sz w:val="18"/>
                <w:szCs w:val="18"/>
              </w:rPr>
              <w:t xml:space="preserve"> </w:t>
            </w:r>
            <w:r w:rsidRPr="00EB7B3D">
              <w:rPr>
                <w:sz w:val="18"/>
                <w:szCs w:val="18"/>
                <w:lang w:val="ru-RU"/>
              </w:rPr>
              <w:t>смартфон</w:t>
            </w:r>
            <w:r w:rsidRPr="00EB7B3D">
              <w:rPr>
                <w:sz w:val="18"/>
                <w:szCs w:val="18"/>
              </w:rPr>
              <w:t xml:space="preserve"> iPhone </w:t>
            </w:r>
            <w:r w:rsidRPr="00EB7B3D">
              <w:rPr>
                <w:sz w:val="18"/>
                <w:szCs w:val="18"/>
                <w:lang w:val="ru-RU"/>
              </w:rPr>
              <w:t>по</w:t>
            </w:r>
            <w:r w:rsidRPr="00EB7B3D">
              <w:rPr>
                <w:sz w:val="18"/>
                <w:szCs w:val="18"/>
              </w:rPr>
              <w:t xml:space="preserve"> USB-</w:t>
            </w:r>
            <w:r w:rsidRPr="00EB7B3D">
              <w:rPr>
                <w:sz w:val="18"/>
                <w:szCs w:val="18"/>
                <w:lang w:val="ru-RU"/>
              </w:rPr>
              <w:t>кабелю</w:t>
            </w:r>
            <w:r w:rsidRPr="00EB7B3D">
              <w:rPr>
                <w:sz w:val="18"/>
                <w:szCs w:val="18"/>
              </w:rPr>
              <w:t xml:space="preserve"> </w:t>
            </w:r>
            <w:r w:rsidRPr="00EB7B3D">
              <w:rPr>
                <w:sz w:val="18"/>
                <w:szCs w:val="18"/>
                <w:lang w:val="ru-RU"/>
              </w:rPr>
              <w:t>или</w:t>
            </w:r>
            <w:r w:rsidRPr="00EB7B3D">
              <w:rPr>
                <w:sz w:val="18"/>
                <w:szCs w:val="18"/>
              </w:rPr>
              <w:t xml:space="preserve"> Wi-Fi Debugging</w:t>
            </w:r>
          </w:p>
        </w:tc>
      </w:tr>
      <w:tr w:rsidR="00E3594A" w:rsidRPr="006378AD" w14:paraId="0AE7F56A" w14:textId="77777777" w:rsidTr="00572137">
        <w:trPr>
          <w:jc w:val="center"/>
        </w:trPr>
        <w:tc>
          <w:tcPr>
            <w:tcW w:w="2410" w:type="dxa"/>
          </w:tcPr>
          <w:p w14:paraId="54AD7E75" w14:textId="77777777" w:rsidR="00E3594A" w:rsidRPr="00EB7B3D" w:rsidRDefault="00000000">
            <w:pPr>
              <w:spacing w:line="240" w:lineRule="auto"/>
              <w:ind w:firstLine="0"/>
              <w:rPr>
                <w:sz w:val="18"/>
                <w:szCs w:val="18"/>
              </w:rPr>
            </w:pPr>
            <w:proofErr w:type="spellStart"/>
            <w:r w:rsidRPr="00EB7B3D">
              <w:rPr>
                <w:sz w:val="18"/>
                <w:szCs w:val="18"/>
              </w:rPr>
              <w:t>Производительность</w:t>
            </w:r>
            <w:proofErr w:type="spellEnd"/>
          </w:p>
        </w:tc>
        <w:tc>
          <w:tcPr>
            <w:tcW w:w="7562" w:type="dxa"/>
          </w:tcPr>
          <w:p w14:paraId="1ED92187" w14:textId="1123A669" w:rsidR="00E3594A" w:rsidRPr="006378AD" w:rsidRDefault="00E60564">
            <w:pPr>
              <w:spacing w:line="240" w:lineRule="auto"/>
              <w:ind w:firstLine="0"/>
              <w:rPr>
                <w:sz w:val="18"/>
                <w:szCs w:val="18"/>
                <w:lang w:val="ru-RU"/>
              </w:rPr>
            </w:pPr>
            <w:r w:rsidRPr="00EB7B3D">
              <w:rPr>
                <w:sz w:val="18"/>
                <w:szCs w:val="18"/>
                <w:lang w:val="ru-RU"/>
              </w:rPr>
              <w:t xml:space="preserve">Стабильные 30 FPS для вывода итогового видеопотока на экран и не ниже 15 FPS для работы нейросетевого конвейера на чипах Apple Silicon / Apple </w:t>
            </w:r>
            <w:proofErr w:type="spellStart"/>
            <w:r w:rsidRPr="00EB7B3D">
              <w:rPr>
                <w:sz w:val="18"/>
                <w:szCs w:val="18"/>
                <w:lang w:val="ru-RU"/>
              </w:rPr>
              <w:t>Neural</w:t>
            </w:r>
            <w:proofErr w:type="spellEnd"/>
            <w:r w:rsidRPr="00EB7B3D">
              <w:rPr>
                <w:sz w:val="18"/>
                <w:szCs w:val="18"/>
                <w:lang w:val="ru-RU"/>
              </w:rPr>
              <w:t xml:space="preserve"> Engine</w:t>
            </w:r>
          </w:p>
        </w:tc>
      </w:tr>
    </w:tbl>
    <w:p w14:paraId="7FBE8DEA" w14:textId="77777777" w:rsidR="00E3594A" w:rsidRPr="00FA29F9" w:rsidRDefault="00E3594A">
      <w:pPr>
        <w:rPr>
          <w:lang w:val="ru-RU"/>
        </w:rPr>
      </w:pPr>
    </w:p>
    <w:p w14:paraId="4C5742DE" w14:textId="255A0F73" w:rsidR="00E3594A" w:rsidRPr="001B0B58" w:rsidRDefault="00000000">
      <w:pPr>
        <w:jc w:val="both"/>
      </w:pPr>
      <w:r w:rsidRPr="00FA29F9">
        <w:rPr>
          <w:lang w:val="ru-RU"/>
        </w:rPr>
        <w:t xml:space="preserve">Порядок запуска проекта в </w:t>
      </w:r>
      <w:r w:rsidR="00AF2506">
        <w:t>Xcode</w:t>
      </w:r>
      <w:r w:rsidRPr="00FA29F9">
        <w:rPr>
          <w:lang w:val="ru-RU"/>
        </w:rPr>
        <w:t>:</w:t>
      </w:r>
    </w:p>
    <w:p w14:paraId="69A62AFA" w14:textId="402449F8" w:rsidR="001B0B58" w:rsidRDefault="001B0B58" w:rsidP="00AF2506">
      <w:pPr>
        <w:pStyle w:val="ae"/>
        <w:numPr>
          <w:ilvl w:val="0"/>
          <w:numId w:val="10"/>
        </w:numPr>
        <w:jc w:val="both"/>
        <w:rPr>
          <w:lang w:val="ru-RU"/>
        </w:rPr>
      </w:pPr>
      <w:proofErr w:type="spellStart"/>
      <w:r>
        <w:rPr>
          <w:lang w:val="ru-RU"/>
        </w:rPr>
        <w:t>Склонировать</w:t>
      </w:r>
      <w:proofErr w:type="spellEnd"/>
      <w:r>
        <w:rPr>
          <w:lang w:val="ru-RU"/>
        </w:rPr>
        <w:t xml:space="preserve"> репозиторий </w:t>
      </w:r>
      <w:hyperlink r:id="rId15" w:history="1">
        <w:r w:rsidRPr="009B6ABC">
          <w:rPr>
            <w:rStyle w:val="affa"/>
            <w:lang w:val="ru-RU"/>
          </w:rPr>
          <w:t>https://github.com/colan1ch/BackgroundReplacer</w:t>
        </w:r>
      </w:hyperlink>
    </w:p>
    <w:p w14:paraId="063BB94B" w14:textId="77777777" w:rsidR="001B0B58" w:rsidRPr="001B0B58" w:rsidRDefault="001B0B58" w:rsidP="001B0B58">
      <w:pPr>
        <w:pStyle w:val="ae"/>
        <w:numPr>
          <w:ilvl w:val="0"/>
          <w:numId w:val="10"/>
        </w:numPr>
        <w:jc w:val="both"/>
      </w:pPr>
      <w:proofErr w:type="spellStart"/>
      <w:r>
        <w:t>Открыть</w:t>
      </w:r>
      <w:proofErr w:type="spellEnd"/>
      <w:r>
        <w:t xml:space="preserve"> </w:t>
      </w:r>
      <w:proofErr w:type="spellStart"/>
      <w:r>
        <w:t>BackgroundReplacer.xcodeproj</w:t>
      </w:r>
      <w:proofErr w:type="spellEnd"/>
      <w:r>
        <w:t xml:space="preserve"> в Xcode.</w:t>
      </w:r>
    </w:p>
    <w:p w14:paraId="78C92528" w14:textId="3242F0CB" w:rsidR="00AF2506" w:rsidRPr="00AF2506" w:rsidRDefault="00AF2506" w:rsidP="00AF2506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AF2506">
        <w:rPr>
          <w:lang w:val="ru-RU"/>
        </w:rPr>
        <w:t>Проверить фоновые видеоролики в каталоге ресурсов.</w:t>
      </w:r>
    </w:p>
    <w:p w14:paraId="57A35B80" w14:textId="09570FBD" w:rsidR="00AF2506" w:rsidRPr="00AF2506" w:rsidRDefault="00AF2506" w:rsidP="00AF2506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AF2506">
        <w:rPr>
          <w:lang w:val="ru-RU"/>
        </w:rPr>
        <w:t xml:space="preserve">Подключить </w:t>
      </w:r>
      <w:r>
        <w:t>iPhone</w:t>
      </w:r>
      <w:r w:rsidRPr="00AF2506">
        <w:rPr>
          <w:lang w:val="ru-RU"/>
        </w:rPr>
        <w:t xml:space="preserve"> по </w:t>
      </w:r>
      <w:r>
        <w:t>USB</w:t>
      </w:r>
      <w:r w:rsidRPr="00AF2506">
        <w:rPr>
          <w:lang w:val="ru-RU"/>
        </w:rPr>
        <w:t xml:space="preserve"> (включить Режим разработчика на телефоне).</w:t>
      </w:r>
    </w:p>
    <w:p w14:paraId="30FA33F6" w14:textId="08522DD9" w:rsidR="00AF2506" w:rsidRPr="00AF2506" w:rsidRDefault="00AF2506" w:rsidP="00AF2506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AF2506">
        <w:rPr>
          <w:lang w:val="ru-RU"/>
        </w:rPr>
        <w:t xml:space="preserve">Выбрать устройство в </w:t>
      </w:r>
      <w:r>
        <w:t>Xcode</w:t>
      </w:r>
      <w:r w:rsidRPr="00AF2506">
        <w:rPr>
          <w:lang w:val="ru-RU"/>
        </w:rPr>
        <w:t xml:space="preserve"> и нажать </w:t>
      </w:r>
      <w:r>
        <w:t>Run</w:t>
      </w:r>
      <w:r w:rsidRPr="00AF2506">
        <w:rPr>
          <w:lang w:val="ru-RU"/>
        </w:rPr>
        <w:t xml:space="preserve"> (</w:t>
      </w:r>
      <w:proofErr w:type="spellStart"/>
      <w:r>
        <w:t>Cmd</w:t>
      </w:r>
      <w:proofErr w:type="spellEnd"/>
      <w:r w:rsidRPr="00AF2506">
        <w:rPr>
          <w:lang w:val="ru-RU"/>
        </w:rPr>
        <w:t xml:space="preserve"> + </w:t>
      </w:r>
      <w:r>
        <w:t>R</w:t>
      </w:r>
      <w:r w:rsidRPr="00AF2506">
        <w:rPr>
          <w:lang w:val="ru-RU"/>
        </w:rPr>
        <w:t>).</w:t>
      </w:r>
    </w:p>
    <w:p w14:paraId="09A844E1" w14:textId="599720DA" w:rsidR="00AF2506" w:rsidRPr="00AF2506" w:rsidRDefault="00AF2506" w:rsidP="00AF2506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AF2506">
        <w:rPr>
          <w:lang w:val="ru-RU"/>
        </w:rPr>
        <w:t>Разрешить доступ к камере на устройстве.</w:t>
      </w:r>
    </w:p>
    <w:p w14:paraId="5E46BCAE" w14:textId="4C32E324" w:rsidR="00AF2506" w:rsidRPr="00AF2506" w:rsidRDefault="00AF2506" w:rsidP="00AF2506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AF2506">
        <w:rPr>
          <w:lang w:val="ru-RU"/>
        </w:rPr>
        <w:t xml:space="preserve">Проверить в оверлее замену фона кнопками хромакея и трекинг </w:t>
      </w:r>
      <w:r>
        <w:t>UUID</w:t>
      </w:r>
      <w:r w:rsidRPr="00AF2506">
        <w:rPr>
          <w:lang w:val="ru-RU"/>
        </w:rPr>
        <w:t xml:space="preserve"> людей.</w:t>
      </w:r>
    </w:p>
    <w:p w14:paraId="6C748C7D" w14:textId="7E9DFD5F" w:rsidR="00E3594A" w:rsidRDefault="00E03C31" w:rsidP="00AF2506">
      <w:pPr>
        <w:jc w:val="both"/>
      </w:pPr>
      <w:r w:rsidRPr="00E03C31">
        <w:rPr>
          <w:lang w:val="ru-RU"/>
        </w:rPr>
        <w:t xml:space="preserve">Если маска не выделяется, проверьте версию </w:t>
      </w:r>
      <w:proofErr w:type="spellStart"/>
      <w:r w:rsidRPr="00E03C31">
        <w:rPr>
          <w:lang w:val="ru-RU"/>
        </w:rPr>
        <w:t>iOS</w:t>
      </w:r>
      <w:proofErr w:type="spellEnd"/>
      <w:r w:rsidRPr="00E03C31">
        <w:rPr>
          <w:lang w:val="ru-RU"/>
        </w:rPr>
        <w:t xml:space="preserve"> (нужна 15.0+). На старых версиях </w:t>
      </w:r>
      <w:proofErr w:type="spellStart"/>
      <w:r w:rsidRPr="00E03C31">
        <w:rPr>
          <w:lang w:val="ru-RU"/>
        </w:rPr>
        <w:t>CoreML</w:t>
      </w:r>
      <w:proofErr w:type="spellEnd"/>
      <w:r w:rsidRPr="00E03C31">
        <w:rPr>
          <w:lang w:val="ru-RU"/>
        </w:rPr>
        <w:t xml:space="preserve"> сегментация вызывает критическое падение FPS в реальном времени.</w:t>
      </w:r>
    </w:p>
    <w:p w14:paraId="58538A4B" w14:textId="07876240" w:rsidR="00882FE9" w:rsidRPr="00882FE9" w:rsidRDefault="00882FE9" w:rsidP="00AF2506">
      <w:pPr>
        <w:jc w:val="both"/>
        <w:rPr>
          <w:lang w:val="ru-RU"/>
        </w:rPr>
      </w:pPr>
      <w:r>
        <w:rPr>
          <w:lang w:val="ru-RU"/>
        </w:rPr>
        <w:t xml:space="preserve">Тестирование производилось на </w:t>
      </w:r>
      <w:r>
        <w:t>iPhone</w:t>
      </w:r>
      <w:r w:rsidRPr="00882FE9">
        <w:rPr>
          <w:lang w:val="ru-RU"/>
        </w:rPr>
        <w:t xml:space="preserve"> 16. </w:t>
      </w:r>
    </w:p>
    <w:p w14:paraId="4E3E8328" w14:textId="77777777" w:rsidR="00E3594A" w:rsidRPr="00FA29F9" w:rsidRDefault="00000000">
      <w:pPr>
        <w:pStyle w:val="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t>4. Исследовательская часть</w:t>
      </w:r>
    </w:p>
    <w:p w14:paraId="1D0ADC62" w14:textId="6A739C2A" w:rsidR="00642DCC" w:rsidRPr="00642DCC" w:rsidRDefault="00642DCC" w:rsidP="00642DCC">
      <w:pPr>
        <w:jc w:val="both"/>
        <w:rPr>
          <w:lang w:val="ru-RU"/>
        </w:rPr>
      </w:pPr>
      <w:r w:rsidRPr="00642DCC">
        <w:rPr>
          <w:lang w:val="ru-RU"/>
        </w:rPr>
        <w:t xml:space="preserve">Цель эксперимента — оценить, насколько устойчиво разработанный алгоритм удерживает уникальные идентификаторы (UUID) людей, избегает ложного дублирования ID при пересечении траекторий и корректно выполняет </w:t>
      </w:r>
      <w:proofErr w:type="spellStart"/>
      <w:r w:rsidRPr="00642DCC">
        <w:rPr>
          <w:lang w:val="ru-RU"/>
        </w:rPr>
        <w:t>попиксельную</w:t>
      </w:r>
      <w:proofErr w:type="spellEnd"/>
      <w:r w:rsidRPr="00642DCC">
        <w:rPr>
          <w:lang w:val="ru-RU"/>
        </w:rPr>
        <w:t xml:space="preserve"> замену фона. Для проверки формируется набор коротких </w:t>
      </w:r>
      <w:proofErr w:type="spellStart"/>
      <w:r w:rsidRPr="00642DCC">
        <w:rPr>
          <w:lang w:val="ru-RU"/>
        </w:rPr>
        <w:t>видеосцен</w:t>
      </w:r>
      <w:proofErr w:type="spellEnd"/>
      <w:r w:rsidRPr="00642DCC">
        <w:rPr>
          <w:lang w:val="ru-RU"/>
        </w:rPr>
        <w:t>: один человек статично в кадре; человек перемещается и временно перекрывается объектами интерьера; два человека проходят мимо друг друга (пересечение траекторий); быстрый вход и выход объектов из зоны видимости камеры. В каждом ролике вручную фиксируется реальное количество уникальных посетителей, после чего данные сверяются с логами программы.</w:t>
      </w:r>
    </w:p>
    <w:p w14:paraId="4F3A7703" w14:textId="44B55F09" w:rsidR="00E3594A" w:rsidRPr="00642DCC" w:rsidRDefault="00642DCC" w:rsidP="00A87A44">
      <w:pPr>
        <w:jc w:val="both"/>
        <w:rPr>
          <w:rFonts w:cs="Times New Roman"/>
          <w:lang w:val="ru-RU"/>
        </w:rPr>
      </w:pPr>
      <w:r w:rsidRPr="00642DCC">
        <w:rPr>
          <w:rFonts w:cs="Times New Roman"/>
          <w:lang w:val="ru-RU"/>
        </w:rPr>
        <w:t>Метрики качества классифицируются следующим образом:</w:t>
      </w:r>
    </w:p>
    <w:p w14:paraId="6AECCCAC" w14:textId="58991086" w:rsidR="00642DCC" w:rsidRPr="00642DCC" w:rsidRDefault="00B20045" w:rsidP="00A87A44">
      <w:pPr>
        <w:pStyle w:val="aff9"/>
        <w:numPr>
          <w:ilvl w:val="0"/>
          <w:numId w:val="10"/>
        </w:numPr>
        <w:spacing w:line="360" w:lineRule="auto"/>
        <w:jc w:val="both"/>
      </w:pPr>
      <m:oMath>
        <m:r>
          <w:rPr>
            <w:rFonts w:ascii="Cambria Math" w:hAnsi="Cambria Math"/>
          </w:rPr>
          <m:t>TP</m:t>
        </m:r>
      </m:oMath>
      <w:r w:rsidR="00642DCC">
        <w:t xml:space="preserve"> </w:t>
      </w:r>
      <w:r w:rsidR="00642DCC" w:rsidRPr="00642DCC">
        <w:t>(True Positive) — появление человека успешно зафиксировано, ему присвоен стабильный ID;</w:t>
      </w:r>
    </w:p>
    <w:p w14:paraId="1974C22C" w14:textId="636FB73F" w:rsidR="00642DCC" w:rsidRPr="00642DCC" w:rsidRDefault="00B20045" w:rsidP="00A87A44">
      <w:pPr>
        <w:pStyle w:val="aff9"/>
        <w:numPr>
          <w:ilvl w:val="0"/>
          <w:numId w:val="10"/>
        </w:numPr>
        <w:spacing w:line="360" w:lineRule="auto"/>
        <w:jc w:val="both"/>
      </w:pPr>
      <m:oMath>
        <m:r>
          <w:rPr>
            <w:rFonts w:ascii="Cambria Math" w:hAnsi="Cambria Math"/>
          </w:rPr>
          <w:lastRenderedPageBreak/>
          <m:t>FN</m:t>
        </m:r>
      </m:oMath>
      <w:r w:rsidR="00642DCC">
        <w:t xml:space="preserve"> </w:t>
      </w:r>
      <w:r w:rsidR="00642DCC" w:rsidRPr="00642DCC">
        <w:t>(False Negative) — человек находится в кадре, но нейросеть или трекер его пропустили;</w:t>
      </w:r>
    </w:p>
    <w:p w14:paraId="2F49C3D0" w14:textId="7199F5C3" w:rsidR="00642DCC" w:rsidRPr="00642DCC" w:rsidRDefault="00B20045" w:rsidP="00A87A44">
      <w:pPr>
        <w:pStyle w:val="aff9"/>
        <w:numPr>
          <w:ilvl w:val="0"/>
          <w:numId w:val="10"/>
        </w:numPr>
        <w:spacing w:line="360" w:lineRule="auto"/>
        <w:jc w:val="both"/>
      </w:pPr>
      <m:oMath>
        <m:r>
          <w:rPr>
            <w:rFonts w:ascii="Cambria Math" w:hAnsi="Cambria Math"/>
          </w:rPr>
          <m:t>FP</m:t>
        </m:r>
      </m:oMath>
      <w:r w:rsidR="00642DCC">
        <w:t xml:space="preserve"> </w:t>
      </w:r>
      <w:r w:rsidR="00642DCC" w:rsidRPr="00642DCC">
        <w:t>(False Positive) — алгоритм ложно продублировал ID (создал новый UUID для уже существующего человека из-за сбоя);</w:t>
      </w:r>
    </w:p>
    <w:p w14:paraId="3BE9D463" w14:textId="6C93CE58" w:rsidR="00642DCC" w:rsidRPr="00642DCC" w:rsidRDefault="00B20045" w:rsidP="00A87A44">
      <w:pPr>
        <w:pStyle w:val="aff9"/>
        <w:numPr>
          <w:ilvl w:val="0"/>
          <w:numId w:val="10"/>
        </w:numPr>
        <w:spacing w:line="360" w:lineRule="auto"/>
        <w:jc w:val="both"/>
      </w:pPr>
      <m:oMath>
        <m:r>
          <w:rPr>
            <w:rFonts w:ascii="Cambria Math" w:hAnsi="Cambria Math"/>
          </w:rPr>
          <m:t>TN</m:t>
        </m:r>
      </m:oMath>
      <w:r w:rsidR="00642DCC">
        <w:t xml:space="preserve"> </w:t>
      </w:r>
      <w:r w:rsidR="00642DCC" w:rsidRPr="00642DCC">
        <w:t>(True Negative) — отсутствие людей корректно интерпретировано системой.</w:t>
      </w:r>
    </w:p>
    <w:p w14:paraId="10F493FF" w14:textId="48317C3B" w:rsidR="00E3594A" w:rsidRPr="009F4EBF" w:rsidRDefault="00000000">
      <w:pPr>
        <w:jc w:val="both"/>
        <w:rPr>
          <w:lang w:val="ru-RU"/>
        </w:rPr>
      </w:pPr>
      <w:r w:rsidRPr="009F4EBF">
        <w:rPr>
          <w:lang w:val="ru-RU"/>
        </w:rPr>
        <w:t xml:space="preserve">По этим значениям вычисляются </w:t>
      </w:r>
      <m:oMath>
        <m:r>
          <w:rPr>
            <w:rFonts w:ascii="Cambria Math" w:hAnsi="Cambria Math"/>
          </w:rPr>
          <m:t>precision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 w:rsidR="009F4EBF" w:rsidRPr="009F4EBF">
        <w:rPr>
          <w:lang w:val="ru-RU"/>
        </w:rPr>
        <w:t>,</w:t>
      </w:r>
      <w:r w:rsidRPr="009F4EBF">
        <w:rPr>
          <w:lang w:val="ru-RU"/>
        </w:rPr>
        <w:t xml:space="preserve"> </w:t>
      </w:r>
      <m:oMath>
        <m:r>
          <w:rPr>
            <w:rFonts w:ascii="Cambria Math" w:hAnsi="Cambria Math"/>
          </w:rPr>
          <m:t>recall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 w:rsidR="009F4EBF" w:rsidRPr="009F4EBF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F1=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2∙</m:t>
            </m:r>
            <m:r>
              <w:rPr>
                <w:rFonts w:ascii="Cambria Math" w:hAnsi="Cambria Math"/>
              </w:rPr>
              <m:t>precision</m:t>
            </m:r>
            <m:r>
              <w:rPr>
                <w:rFonts w:ascii="Cambria Math" w:hAnsi="Cambria Math"/>
                <w:lang w:val="ru-RU"/>
              </w:rPr>
              <m:t>∙</m:t>
            </m:r>
            <m:r>
              <w:rPr>
                <w:rFonts w:ascii="Cambria Math" w:hAnsi="Cambria Math"/>
              </w:rPr>
              <m:t>recall</m:t>
            </m:r>
          </m:num>
          <m:den>
            <m:r>
              <w:rPr>
                <w:rFonts w:ascii="Cambria Math" w:hAnsi="Cambria Math"/>
              </w:rPr>
              <m:t>precision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recall</m:t>
            </m:r>
          </m:den>
        </m:f>
      </m:oMath>
      <w:r w:rsidRPr="009F4EBF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E3594A" w:rsidRPr="008477A5" w14:paraId="7DCD868C" w14:textId="77777777">
        <w:trPr>
          <w:jc w:val="center"/>
        </w:trPr>
        <w:tc>
          <w:tcPr>
            <w:tcW w:w="1662" w:type="dxa"/>
          </w:tcPr>
          <w:p w14:paraId="11DE5251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b/>
                <w:sz w:val="20"/>
                <w:szCs w:val="20"/>
              </w:rPr>
              <w:t>Сценарий</w:t>
            </w:r>
            <w:proofErr w:type="spellEnd"/>
          </w:p>
        </w:tc>
        <w:tc>
          <w:tcPr>
            <w:tcW w:w="1662" w:type="dxa"/>
          </w:tcPr>
          <w:p w14:paraId="19089524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b/>
                <w:sz w:val="20"/>
                <w:szCs w:val="20"/>
              </w:rPr>
              <w:t>Кол-во</w:t>
            </w:r>
            <w:proofErr w:type="spellEnd"/>
            <w:r w:rsidRPr="008477A5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b/>
                <w:sz w:val="20"/>
                <w:szCs w:val="20"/>
              </w:rPr>
              <w:t>эпизодов</w:t>
            </w:r>
            <w:proofErr w:type="spellEnd"/>
          </w:p>
        </w:tc>
        <w:tc>
          <w:tcPr>
            <w:tcW w:w="1662" w:type="dxa"/>
          </w:tcPr>
          <w:p w14:paraId="794E43E4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b/>
                <w:sz w:val="20"/>
                <w:szCs w:val="20"/>
              </w:rPr>
              <w:t>Корректно</w:t>
            </w:r>
            <w:proofErr w:type="spellEnd"/>
          </w:p>
        </w:tc>
        <w:tc>
          <w:tcPr>
            <w:tcW w:w="1662" w:type="dxa"/>
          </w:tcPr>
          <w:p w14:paraId="4A8F7C69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b/>
                <w:sz w:val="20"/>
                <w:szCs w:val="20"/>
              </w:rPr>
              <w:t>FN</w:t>
            </w:r>
          </w:p>
        </w:tc>
        <w:tc>
          <w:tcPr>
            <w:tcW w:w="1662" w:type="dxa"/>
          </w:tcPr>
          <w:p w14:paraId="7DA4A846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b/>
                <w:sz w:val="20"/>
                <w:szCs w:val="20"/>
              </w:rPr>
              <w:t>FP</w:t>
            </w:r>
          </w:p>
        </w:tc>
        <w:tc>
          <w:tcPr>
            <w:tcW w:w="1662" w:type="dxa"/>
          </w:tcPr>
          <w:p w14:paraId="30D8875B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b/>
                <w:sz w:val="20"/>
                <w:szCs w:val="20"/>
              </w:rPr>
              <w:t>Доля</w:t>
            </w:r>
            <w:proofErr w:type="spellEnd"/>
            <w:r w:rsidRPr="008477A5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b/>
                <w:sz w:val="20"/>
                <w:szCs w:val="20"/>
              </w:rPr>
              <w:t>корректной</w:t>
            </w:r>
            <w:proofErr w:type="spellEnd"/>
            <w:r w:rsidRPr="008477A5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b/>
                <w:sz w:val="20"/>
                <w:szCs w:val="20"/>
              </w:rPr>
              <w:t>обработки</w:t>
            </w:r>
            <w:proofErr w:type="spellEnd"/>
          </w:p>
        </w:tc>
      </w:tr>
      <w:tr w:rsidR="00E3594A" w:rsidRPr="008477A5" w14:paraId="08E88E8D" w14:textId="77777777">
        <w:trPr>
          <w:jc w:val="center"/>
        </w:trPr>
        <w:tc>
          <w:tcPr>
            <w:tcW w:w="1662" w:type="dxa"/>
          </w:tcPr>
          <w:p w14:paraId="50AF968E" w14:textId="4E2EA795" w:rsidR="00E3594A" w:rsidRPr="008477A5" w:rsidRDefault="00A87A44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sz w:val="20"/>
                <w:szCs w:val="20"/>
              </w:rPr>
              <w:t>Один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человек</w:t>
            </w:r>
            <w:proofErr w:type="spellEnd"/>
            <w:r w:rsidRPr="008477A5">
              <w:rPr>
                <w:sz w:val="20"/>
                <w:szCs w:val="20"/>
              </w:rPr>
              <w:t xml:space="preserve"> (</w:t>
            </w:r>
            <w:proofErr w:type="spellStart"/>
            <w:r w:rsidRPr="008477A5">
              <w:rPr>
                <w:sz w:val="20"/>
                <w:szCs w:val="20"/>
              </w:rPr>
              <w:t>статичный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фон</w:t>
            </w:r>
            <w:proofErr w:type="spellEnd"/>
            <w:r w:rsidRPr="008477A5">
              <w:rPr>
                <w:sz w:val="20"/>
                <w:szCs w:val="20"/>
              </w:rPr>
              <w:t>)</w:t>
            </w:r>
          </w:p>
        </w:tc>
        <w:tc>
          <w:tcPr>
            <w:tcW w:w="1662" w:type="dxa"/>
          </w:tcPr>
          <w:p w14:paraId="7B2F9C6D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20</w:t>
            </w:r>
          </w:p>
        </w:tc>
        <w:tc>
          <w:tcPr>
            <w:tcW w:w="1662" w:type="dxa"/>
          </w:tcPr>
          <w:p w14:paraId="6C90EF71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19</w:t>
            </w:r>
          </w:p>
        </w:tc>
        <w:tc>
          <w:tcPr>
            <w:tcW w:w="1662" w:type="dxa"/>
          </w:tcPr>
          <w:p w14:paraId="0F3EA6D5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1</w:t>
            </w:r>
          </w:p>
        </w:tc>
        <w:tc>
          <w:tcPr>
            <w:tcW w:w="1662" w:type="dxa"/>
          </w:tcPr>
          <w:p w14:paraId="7192F8B1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0</w:t>
            </w:r>
          </w:p>
        </w:tc>
        <w:tc>
          <w:tcPr>
            <w:tcW w:w="1662" w:type="dxa"/>
          </w:tcPr>
          <w:p w14:paraId="2E5B8ACC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95.0%</w:t>
            </w:r>
          </w:p>
        </w:tc>
      </w:tr>
      <w:tr w:rsidR="00E3594A" w:rsidRPr="008477A5" w14:paraId="15CF36BA" w14:textId="77777777">
        <w:trPr>
          <w:jc w:val="center"/>
        </w:trPr>
        <w:tc>
          <w:tcPr>
            <w:tcW w:w="1662" w:type="dxa"/>
          </w:tcPr>
          <w:p w14:paraId="5CB173EA" w14:textId="5402A86A" w:rsidR="00E3594A" w:rsidRPr="008477A5" w:rsidRDefault="00A87A44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sz w:val="20"/>
                <w:szCs w:val="20"/>
              </w:rPr>
              <w:t>Перемещение</w:t>
            </w:r>
            <w:proofErr w:type="spellEnd"/>
            <w:r w:rsidRPr="008477A5">
              <w:rPr>
                <w:sz w:val="20"/>
                <w:szCs w:val="20"/>
              </w:rPr>
              <w:t xml:space="preserve"> и </w:t>
            </w:r>
            <w:proofErr w:type="spellStart"/>
            <w:r w:rsidRPr="008477A5">
              <w:rPr>
                <w:sz w:val="20"/>
                <w:szCs w:val="20"/>
              </w:rPr>
              <w:t>частичное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скрытие</w:t>
            </w:r>
            <w:proofErr w:type="spellEnd"/>
          </w:p>
        </w:tc>
        <w:tc>
          <w:tcPr>
            <w:tcW w:w="1662" w:type="dxa"/>
          </w:tcPr>
          <w:p w14:paraId="1EB8B6CB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15</w:t>
            </w:r>
          </w:p>
        </w:tc>
        <w:tc>
          <w:tcPr>
            <w:tcW w:w="1662" w:type="dxa"/>
          </w:tcPr>
          <w:p w14:paraId="2F495AF8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14</w:t>
            </w:r>
          </w:p>
        </w:tc>
        <w:tc>
          <w:tcPr>
            <w:tcW w:w="1662" w:type="dxa"/>
          </w:tcPr>
          <w:p w14:paraId="2C33B20A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1</w:t>
            </w:r>
          </w:p>
        </w:tc>
        <w:tc>
          <w:tcPr>
            <w:tcW w:w="1662" w:type="dxa"/>
          </w:tcPr>
          <w:p w14:paraId="5641EA38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0</w:t>
            </w:r>
          </w:p>
        </w:tc>
        <w:tc>
          <w:tcPr>
            <w:tcW w:w="1662" w:type="dxa"/>
          </w:tcPr>
          <w:p w14:paraId="39C35636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93.3%</w:t>
            </w:r>
          </w:p>
        </w:tc>
      </w:tr>
      <w:tr w:rsidR="00E3594A" w:rsidRPr="008477A5" w14:paraId="7C079269" w14:textId="77777777">
        <w:trPr>
          <w:jc w:val="center"/>
        </w:trPr>
        <w:tc>
          <w:tcPr>
            <w:tcW w:w="1662" w:type="dxa"/>
          </w:tcPr>
          <w:p w14:paraId="497340A2" w14:textId="2BBD6153" w:rsidR="00E3594A" w:rsidRPr="008477A5" w:rsidRDefault="00A87A44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sz w:val="20"/>
                <w:szCs w:val="20"/>
              </w:rPr>
              <w:t>Пересечение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траекторий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двух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людей</w:t>
            </w:r>
            <w:proofErr w:type="spellEnd"/>
          </w:p>
        </w:tc>
        <w:tc>
          <w:tcPr>
            <w:tcW w:w="1662" w:type="dxa"/>
          </w:tcPr>
          <w:p w14:paraId="65835021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12</w:t>
            </w:r>
          </w:p>
        </w:tc>
        <w:tc>
          <w:tcPr>
            <w:tcW w:w="1662" w:type="dxa"/>
          </w:tcPr>
          <w:p w14:paraId="79A5F48D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11</w:t>
            </w:r>
          </w:p>
        </w:tc>
        <w:tc>
          <w:tcPr>
            <w:tcW w:w="1662" w:type="dxa"/>
          </w:tcPr>
          <w:p w14:paraId="6EA3BB02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1</w:t>
            </w:r>
          </w:p>
        </w:tc>
        <w:tc>
          <w:tcPr>
            <w:tcW w:w="1662" w:type="dxa"/>
          </w:tcPr>
          <w:p w14:paraId="1A4A2A40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0</w:t>
            </w:r>
          </w:p>
        </w:tc>
        <w:tc>
          <w:tcPr>
            <w:tcW w:w="1662" w:type="dxa"/>
          </w:tcPr>
          <w:p w14:paraId="2A4389BB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91.7%</w:t>
            </w:r>
          </w:p>
        </w:tc>
      </w:tr>
      <w:tr w:rsidR="00E3594A" w:rsidRPr="008477A5" w14:paraId="6DCF9064" w14:textId="77777777">
        <w:trPr>
          <w:jc w:val="center"/>
        </w:trPr>
        <w:tc>
          <w:tcPr>
            <w:tcW w:w="1662" w:type="dxa"/>
          </w:tcPr>
          <w:p w14:paraId="4988D149" w14:textId="76695901" w:rsidR="00E3594A" w:rsidRPr="008477A5" w:rsidRDefault="00A87A44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8477A5">
              <w:rPr>
                <w:sz w:val="20"/>
                <w:szCs w:val="20"/>
                <w:lang w:val="ru-RU"/>
              </w:rPr>
              <w:t>Быстрый вход / выход из кадра</w:t>
            </w:r>
          </w:p>
        </w:tc>
        <w:tc>
          <w:tcPr>
            <w:tcW w:w="1662" w:type="dxa"/>
          </w:tcPr>
          <w:p w14:paraId="20D1C333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50</w:t>
            </w:r>
          </w:p>
        </w:tc>
        <w:tc>
          <w:tcPr>
            <w:tcW w:w="1662" w:type="dxa"/>
          </w:tcPr>
          <w:p w14:paraId="2A3A41A9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47</w:t>
            </w:r>
          </w:p>
        </w:tc>
        <w:tc>
          <w:tcPr>
            <w:tcW w:w="1662" w:type="dxa"/>
          </w:tcPr>
          <w:p w14:paraId="17F5CAD6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0</w:t>
            </w:r>
          </w:p>
        </w:tc>
        <w:tc>
          <w:tcPr>
            <w:tcW w:w="1662" w:type="dxa"/>
          </w:tcPr>
          <w:p w14:paraId="4B73306F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3</w:t>
            </w:r>
          </w:p>
        </w:tc>
        <w:tc>
          <w:tcPr>
            <w:tcW w:w="1662" w:type="dxa"/>
          </w:tcPr>
          <w:p w14:paraId="1D15F11C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94.0%</w:t>
            </w:r>
          </w:p>
        </w:tc>
      </w:tr>
    </w:tbl>
    <w:p w14:paraId="4EE348A2" w14:textId="77777777" w:rsidR="00E3594A" w:rsidRDefault="00E3594A"/>
    <w:p w14:paraId="006655E2" w14:textId="2348ED5D" w:rsidR="00E3594A" w:rsidRPr="00FA29F9" w:rsidRDefault="00000000">
      <w:pPr>
        <w:jc w:val="both"/>
        <w:rPr>
          <w:lang w:val="ru-RU"/>
        </w:rPr>
      </w:pPr>
      <w:r w:rsidRPr="00FA29F9">
        <w:rPr>
          <w:lang w:val="ru-RU"/>
        </w:rPr>
        <w:t xml:space="preserve">Суммарно по тестовому набору получены значения </w:t>
      </w:r>
      <w:r>
        <w:t>TP</w:t>
      </w:r>
      <w:r w:rsidRPr="00FA29F9">
        <w:rPr>
          <w:lang w:val="ru-RU"/>
        </w:rPr>
        <w:t xml:space="preserve"> = 44, </w:t>
      </w:r>
      <w:r>
        <w:t>FN</w:t>
      </w:r>
      <w:r w:rsidRPr="00FA29F9">
        <w:rPr>
          <w:lang w:val="ru-RU"/>
        </w:rPr>
        <w:t xml:space="preserve"> = 3, </w:t>
      </w:r>
      <w:r>
        <w:t>FP</w:t>
      </w:r>
      <w:r w:rsidRPr="00FA29F9">
        <w:rPr>
          <w:lang w:val="ru-RU"/>
        </w:rPr>
        <w:t xml:space="preserve"> = 3. Тогда </w:t>
      </w:r>
      <w:r>
        <w:t>precision</w:t>
      </w:r>
      <w:r w:rsidRPr="00FA29F9">
        <w:rPr>
          <w:lang w:val="ru-RU"/>
        </w:rPr>
        <w:t xml:space="preserve"> = 44 / (44 + 3) = 0.936, </w:t>
      </w:r>
      <w:r>
        <w:t>recall</w:t>
      </w:r>
      <w:r w:rsidRPr="00FA29F9">
        <w:rPr>
          <w:lang w:val="ru-RU"/>
        </w:rPr>
        <w:t xml:space="preserve"> = 44 / (44 + 3) = 0.936, </w:t>
      </w:r>
      <w:r>
        <w:t>F</w:t>
      </w:r>
      <w:r w:rsidRPr="00FA29F9">
        <w:rPr>
          <w:lang w:val="ru-RU"/>
        </w:rPr>
        <w:t xml:space="preserve">1 = 0.936. Средняя задержка обнаружения составила около </w:t>
      </w:r>
      <w:r w:rsidR="00803210" w:rsidRPr="00FA29F9">
        <w:rPr>
          <w:lang w:val="ru-RU"/>
        </w:rPr>
        <w:t>0.4–0.6</w:t>
      </w:r>
      <w:r w:rsidRPr="00FA29F9">
        <w:rPr>
          <w:lang w:val="ru-RU"/>
        </w:rPr>
        <w:t xml:space="preserve"> секунды, что допустимо для визуальной демонстрации в реальном времени.</w:t>
      </w:r>
    </w:p>
    <w:p w14:paraId="70F96935" w14:textId="3973B1D1" w:rsidR="00E3594A" w:rsidRDefault="000D3D6C" w:rsidP="000D3D6C">
      <w:pPr>
        <w:jc w:val="center"/>
      </w:pPr>
      <w:r w:rsidRPr="000D3D6C">
        <w:rPr>
          <w:noProof/>
        </w:rPr>
        <w:drawing>
          <wp:inline distT="0" distB="0" distL="0" distR="0" wp14:anchorId="26797ED6" wp14:editId="3E60ED3F">
            <wp:extent cx="4876800" cy="2554794"/>
            <wp:effectExtent l="0" t="0" r="0" b="0"/>
            <wp:docPr id="122494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49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9595" cy="25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199B" w14:textId="77777777" w:rsidR="00E3594A" w:rsidRDefault="00000000">
      <w:pPr>
        <w:pStyle w:val="CaptionCustom"/>
        <w:rPr>
          <w:sz w:val="24"/>
        </w:rPr>
      </w:pPr>
      <w:proofErr w:type="spellStart"/>
      <w:r>
        <w:rPr>
          <w:sz w:val="24"/>
        </w:rPr>
        <w:t>Рисунок</w:t>
      </w:r>
      <w:proofErr w:type="spellEnd"/>
      <w:r>
        <w:rPr>
          <w:sz w:val="24"/>
        </w:rPr>
        <w:t xml:space="preserve"> 7 - </w:t>
      </w:r>
      <w:proofErr w:type="spellStart"/>
      <w:r>
        <w:rPr>
          <w:sz w:val="24"/>
        </w:rPr>
        <w:t>Результаты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контрольного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эксперимента</w:t>
      </w:r>
      <w:proofErr w:type="spellEnd"/>
    </w:p>
    <w:p w14:paraId="0DBDDFD7" w14:textId="77777777" w:rsidR="000D3D6C" w:rsidRDefault="000D3D6C">
      <w:pPr>
        <w:pStyle w:val="CaptionCustom"/>
        <w:rPr>
          <w:lang w:val="ru-RU"/>
        </w:rPr>
      </w:pPr>
    </w:p>
    <w:p w14:paraId="6F0BC842" w14:textId="77777777" w:rsidR="0048152F" w:rsidRDefault="0048152F">
      <w:pPr>
        <w:pStyle w:val="CaptionCustom"/>
        <w:rPr>
          <w:lang w:val="ru-RU"/>
        </w:rPr>
      </w:pPr>
    </w:p>
    <w:p w14:paraId="7050330C" w14:textId="77777777" w:rsidR="0048152F" w:rsidRPr="0048152F" w:rsidRDefault="0048152F">
      <w:pPr>
        <w:pStyle w:val="CaptionCustom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3594A" w:rsidRPr="006378AD" w14:paraId="3508E372" w14:textId="77777777">
        <w:trPr>
          <w:jc w:val="center"/>
        </w:trPr>
        <w:tc>
          <w:tcPr>
            <w:tcW w:w="3324" w:type="dxa"/>
          </w:tcPr>
          <w:p w14:paraId="3B51210E" w14:textId="77777777" w:rsidR="00E3594A" w:rsidRPr="008477A5" w:rsidRDefault="00E3594A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3324" w:type="dxa"/>
          </w:tcPr>
          <w:p w14:paraId="326DF672" w14:textId="0007FAE2" w:rsidR="00E3594A" w:rsidRPr="008477A5" w:rsidRDefault="000D3D6C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8477A5">
              <w:rPr>
                <w:b/>
                <w:sz w:val="20"/>
                <w:szCs w:val="20"/>
                <w:lang w:val="ru-RU"/>
              </w:rPr>
              <w:t>Программа: объект удержан (</w:t>
            </w:r>
            <w:r w:rsidRPr="008477A5">
              <w:rPr>
                <w:b/>
                <w:sz w:val="20"/>
                <w:szCs w:val="20"/>
              </w:rPr>
              <w:t>ID</w:t>
            </w:r>
            <w:r w:rsidRPr="008477A5">
              <w:rPr>
                <w:b/>
                <w:sz w:val="20"/>
                <w:szCs w:val="20"/>
                <w:lang w:val="ru-RU"/>
              </w:rPr>
              <w:t xml:space="preserve"> сохранен)</w:t>
            </w:r>
          </w:p>
        </w:tc>
        <w:tc>
          <w:tcPr>
            <w:tcW w:w="3324" w:type="dxa"/>
          </w:tcPr>
          <w:p w14:paraId="3F943D85" w14:textId="7911BED2" w:rsidR="00E3594A" w:rsidRPr="008477A5" w:rsidRDefault="000D3D6C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8477A5">
              <w:rPr>
                <w:b/>
                <w:sz w:val="20"/>
                <w:szCs w:val="20"/>
                <w:lang w:val="ru-RU"/>
              </w:rPr>
              <w:t>Программа: объект утерян (</w:t>
            </w:r>
            <w:r w:rsidRPr="008477A5">
              <w:rPr>
                <w:b/>
                <w:sz w:val="20"/>
                <w:szCs w:val="20"/>
              </w:rPr>
              <w:t>ID</w:t>
            </w:r>
            <w:r w:rsidRPr="008477A5">
              <w:rPr>
                <w:b/>
                <w:sz w:val="20"/>
                <w:szCs w:val="20"/>
                <w:lang w:val="ru-RU"/>
              </w:rPr>
              <w:t xml:space="preserve"> сброшен)</w:t>
            </w:r>
          </w:p>
        </w:tc>
      </w:tr>
      <w:tr w:rsidR="00E3594A" w:rsidRPr="008477A5" w14:paraId="41AE53E7" w14:textId="77777777">
        <w:trPr>
          <w:jc w:val="center"/>
        </w:trPr>
        <w:tc>
          <w:tcPr>
            <w:tcW w:w="3324" w:type="dxa"/>
          </w:tcPr>
          <w:p w14:paraId="310A54DF" w14:textId="39DF8D98" w:rsidR="00E3594A" w:rsidRPr="008477A5" w:rsidRDefault="000D3D6C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sz w:val="20"/>
                <w:szCs w:val="20"/>
              </w:rPr>
              <w:t>Фактически</w:t>
            </w:r>
            <w:proofErr w:type="spellEnd"/>
            <w:r w:rsidRPr="008477A5">
              <w:rPr>
                <w:sz w:val="20"/>
                <w:szCs w:val="20"/>
              </w:rPr>
              <w:t xml:space="preserve">: </w:t>
            </w:r>
            <w:proofErr w:type="spellStart"/>
            <w:r w:rsidRPr="008477A5">
              <w:rPr>
                <w:sz w:val="20"/>
                <w:szCs w:val="20"/>
              </w:rPr>
              <w:t>стабильный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трек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силуэта</w:t>
            </w:r>
            <w:proofErr w:type="spellEnd"/>
          </w:p>
        </w:tc>
        <w:tc>
          <w:tcPr>
            <w:tcW w:w="3324" w:type="dxa"/>
          </w:tcPr>
          <w:p w14:paraId="7466BB49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44</w:t>
            </w:r>
          </w:p>
        </w:tc>
        <w:tc>
          <w:tcPr>
            <w:tcW w:w="3324" w:type="dxa"/>
          </w:tcPr>
          <w:p w14:paraId="242BDC47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3</w:t>
            </w:r>
          </w:p>
        </w:tc>
      </w:tr>
      <w:tr w:rsidR="00E3594A" w:rsidRPr="008477A5" w14:paraId="1F44C0F3" w14:textId="77777777">
        <w:trPr>
          <w:jc w:val="center"/>
        </w:trPr>
        <w:tc>
          <w:tcPr>
            <w:tcW w:w="3324" w:type="dxa"/>
          </w:tcPr>
          <w:p w14:paraId="57D5A307" w14:textId="5D7F9A73" w:rsidR="00E3594A" w:rsidRPr="008477A5" w:rsidRDefault="000D3D6C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8477A5">
              <w:rPr>
                <w:sz w:val="20"/>
                <w:szCs w:val="20"/>
              </w:rPr>
              <w:t>Фактически</w:t>
            </w:r>
            <w:proofErr w:type="spellEnd"/>
            <w:r w:rsidRPr="008477A5">
              <w:rPr>
                <w:sz w:val="20"/>
                <w:szCs w:val="20"/>
              </w:rPr>
              <w:t xml:space="preserve">: </w:t>
            </w:r>
            <w:proofErr w:type="spellStart"/>
            <w:r w:rsidRPr="008477A5">
              <w:rPr>
                <w:sz w:val="20"/>
                <w:szCs w:val="20"/>
              </w:rPr>
              <w:t>шумы</w:t>
            </w:r>
            <w:proofErr w:type="spellEnd"/>
            <w:r w:rsidRPr="008477A5">
              <w:rPr>
                <w:sz w:val="20"/>
                <w:szCs w:val="20"/>
              </w:rPr>
              <w:t xml:space="preserve"> / </w:t>
            </w:r>
            <w:proofErr w:type="spellStart"/>
            <w:r w:rsidRPr="008477A5">
              <w:rPr>
                <w:sz w:val="20"/>
                <w:szCs w:val="20"/>
              </w:rPr>
              <w:t>отсутствие</w:t>
            </w:r>
            <w:proofErr w:type="spellEnd"/>
            <w:r w:rsidRPr="008477A5">
              <w:rPr>
                <w:sz w:val="20"/>
                <w:szCs w:val="20"/>
              </w:rPr>
              <w:t xml:space="preserve"> </w:t>
            </w:r>
            <w:proofErr w:type="spellStart"/>
            <w:r w:rsidRPr="008477A5">
              <w:rPr>
                <w:sz w:val="20"/>
                <w:szCs w:val="20"/>
              </w:rPr>
              <w:t>людей</w:t>
            </w:r>
            <w:proofErr w:type="spellEnd"/>
          </w:p>
        </w:tc>
        <w:tc>
          <w:tcPr>
            <w:tcW w:w="3324" w:type="dxa"/>
          </w:tcPr>
          <w:p w14:paraId="39DC22C7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3</w:t>
            </w:r>
          </w:p>
        </w:tc>
        <w:tc>
          <w:tcPr>
            <w:tcW w:w="3324" w:type="dxa"/>
          </w:tcPr>
          <w:p w14:paraId="4D2F00F6" w14:textId="77777777" w:rsidR="00E3594A" w:rsidRPr="008477A5" w:rsidRDefault="000000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8477A5">
              <w:rPr>
                <w:sz w:val="20"/>
                <w:szCs w:val="20"/>
              </w:rPr>
              <w:t>47</w:t>
            </w:r>
          </w:p>
        </w:tc>
      </w:tr>
    </w:tbl>
    <w:p w14:paraId="1AFAFDFB" w14:textId="2B3EF944" w:rsidR="008477A5" w:rsidRPr="008477A5" w:rsidRDefault="008477A5" w:rsidP="008477A5">
      <w:pPr>
        <w:jc w:val="both"/>
        <w:rPr>
          <w:lang w:val="ru-RU"/>
        </w:rPr>
      </w:pPr>
      <w:r w:rsidRPr="008477A5">
        <w:rPr>
          <w:lang w:val="ru-RU"/>
        </w:rPr>
        <w:t>Основные ошибки классификации возникали в двух характерных ситуациях: при сильном развороте силуэта человека спиной или боком к объективу камеры и при слишком быстром, импульсивном пересечении зоны видимости кадра, когда детекция занимала интервал менее пяти кадров. Для уменьшения числа аппаратных пропусков (</w:t>
      </w:r>
      <m:oMath>
        <m:r>
          <w:rPr>
            <w:rFonts w:ascii="Cambria Math" w:hAnsi="Cambria Math"/>
            <w:lang w:val="ru-RU"/>
          </w:rPr>
          <m:t>FN</m:t>
        </m:r>
      </m:oMath>
      <w:r w:rsidRPr="008477A5">
        <w:rPr>
          <w:lang w:val="ru-RU"/>
        </w:rPr>
        <w:t xml:space="preserve">) можно снизить временной порог удержания ID </w:t>
      </w:r>
      <w:proofErr w:type="spellStart"/>
      <w:r w:rsidRPr="008477A5">
        <w:rPr>
          <w:lang w:val="ru-RU"/>
        </w:rPr>
        <w:t>framesSinceSeen</w:t>
      </w:r>
      <w:proofErr w:type="spellEnd"/>
      <w:r w:rsidRPr="008477A5">
        <w:rPr>
          <w:lang w:val="ru-RU"/>
        </w:rPr>
        <w:t>, однако это неизбежно приведет к увеличению риска ложного дублирования уникальных UUID. Для минимизации ложных срабатываний (</w:t>
      </w:r>
      <m:oMath>
        <m:r>
          <w:rPr>
            <w:rFonts w:ascii="Cambria Math" w:hAnsi="Cambria Math"/>
            <w:lang w:val="ru-RU"/>
          </w:rPr>
          <m:t>FP</m:t>
        </m:r>
      </m:oMath>
      <w:r w:rsidRPr="008477A5">
        <w:rPr>
          <w:lang w:val="ru-RU"/>
        </w:rPr>
        <w:t>) перспективно внедрить алгоритм предсказания траектории на базе фильтра Калмана или обучить легковесную рекуррентную нейросеть для анализа межкадровых векторов движения.</w:t>
      </w:r>
    </w:p>
    <w:p w14:paraId="4B15F1FF" w14:textId="083F62CA" w:rsidR="00E3594A" w:rsidRPr="00FA29F9" w:rsidRDefault="008477A5" w:rsidP="008477A5">
      <w:pPr>
        <w:jc w:val="both"/>
        <w:rPr>
          <w:lang w:val="ru-RU"/>
        </w:rPr>
      </w:pPr>
      <w:r w:rsidRPr="008477A5">
        <w:rPr>
          <w:lang w:val="ru-RU"/>
        </w:rPr>
        <w:t xml:space="preserve">По результатам проведенного эксперимента выбранные пространственно-временные пороги можно считать полностью рабочими для демонстрационной версии программного комплекса: алгоритм устойчиво реагирует на появление людей в кадре, плавно заменяет задний фон и не сбоит при стандартных перемещениях пользователей. При переносе приложения на более сложные условия эксплуатации (например, съемка в условиях критически низкой освещенности или при групповом скоплении людей) рекомендуется произвести повторную калибровку радиуса сопоставления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d</m:t>
            </m:r>
          </m:sub>
        </m:sSub>
      </m:oMath>
      <w:r w:rsidRPr="008477A5">
        <w:rPr>
          <w:lang w:val="ru-RU"/>
        </w:rPr>
        <w:t xml:space="preserve"> и скользящего окна фильтрации утери видимости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lost</m:t>
            </m:r>
          </m:sub>
        </m:sSub>
      </m:oMath>
      <w:r w:rsidRPr="008477A5">
        <w:rPr>
          <w:lang w:val="ru-RU"/>
        </w:rPr>
        <w:t>.</w:t>
      </w:r>
    </w:p>
    <w:p w14:paraId="23F191F0" w14:textId="77777777" w:rsidR="00E3594A" w:rsidRPr="00FA29F9" w:rsidRDefault="00000000">
      <w:pPr>
        <w:pStyle w:val="1"/>
        <w:rPr>
          <w:lang w:val="ru-RU"/>
        </w:rPr>
      </w:pPr>
      <w:r w:rsidRPr="00FA29F9">
        <w:rPr>
          <w:rFonts w:ascii="Times New Roman" w:eastAsia="Times New Roman" w:hAnsi="Times New Roman"/>
          <w:sz w:val="24"/>
          <w:lang w:val="ru-RU"/>
        </w:rPr>
        <w:t>5. Заключение</w:t>
      </w:r>
    </w:p>
    <w:p w14:paraId="66B8EB73" w14:textId="77777777" w:rsidR="00EB7B3D" w:rsidRPr="00EB7B3D" w:rsidRDefault="00EB7B3D" w:rsidP="00EB7B3D">
      <w:pPr>
        <w:jc w:val="both"/>
        <w:rPr>
          <w:lang w:val="ru-RU"/>
        </w:rPr>
      </w:pPr>
      <w:r w:rsidRPr="00EB7B3D">
        <w:rPr>
          <w:lang w:val="ru-RU"/>
        </w:rPr>
        <w:t xml:space="preserve">В ходе выполнения домашнего задания был разработан проект мобильного приложения для обнаружения людей, </w:t>
      </w:r>
      <w:proofErr w:type="spellStart"/>
      <w:r w:rsidRPr="00EB7B3D">
        <w:rPr>
          <w:lang w:val="ru-RU"/>
        </w:rPr>
        <w:t>межкадрового</w:t>
      </w:r>
      <w:proofErr w:type="spellEnd"/>
      <w:r w:rsidRPr="00EB7B3D">
        <w:rPr>
          <w:lang w:val="ru-RU"/>
        </w:rPr>
        <w:t xml:space="preserve"> трекинга их уникальных идентификаторов (UUID) и автоматической </w:t>
      </w:r>
      <w:proofErr w:type="spellStart"/>
      <w:r w:rsidRPr="00EB7B3D">
        <w:rPr>
          <w:lang w:val="ru-RU"/>
        </w:rPr>
        <w:t>попиксельной</w:t>
      </w:r>
      <w:proofErr w:type="spellEnd"/>
      <w:r w:rsidRPr="00EB7B3D">
        <w:rPr>
          <w:lang w:val="ru-RU"/>
        </w:rPr>
        <w:t xml:space="preserve"> замены заднего фона (хромакея) на базе интерактивных видеороликов в реальном масштабе времени.</w:t>
      </w:r>
    </w:p>
    <w:p w14:paraId="5F2D7EBB" w14:textId="12F2F58E" w:rsidR="00EB7B3D" w:rsidRPr="00EB7B3D" w:rsidRDefault="00EB7B3D" w:rsidP="00EB7B3D">
      <w:pPr>
        <w:jc w:val="both"/>
        <w:rPr>
          <w:lang w:val="ru-RU"/>
        </w:rPr>
      </w:pPr>
      <w:r w:rsidRPr="00EB7B3D">
        <w:rPr>
          <w:lang w:val="ru-RU"/>
        </w:rPr>
        <w:t xml:space="preserve">Предложенное решение использует гибридную высокопроизводительную схему: встроенные нейросетевые модели глубокого обучения фреймворка Vision параллельно выделяют ограничивающие рамки пользователей и семантическую маску силуэта, а алгоритм трекинга на основе Евклидова расстояния и временного гистерезиса осуществляет сопоставление объектов между кадрами. Такой подход значительно проще отлаживать </w:t>
      </w:r>
      <w:r>
        <w:rPr>
          <w:lang w:val="ru-RU"/>
        </w:rPr>
        <w:t>и</w:t>
      </w:r>
      <w:r w:rsidRPr="00EB7B3D">
        <w:rPr>
          <w:lang w:val="ru-RU"/>
        </w:rPr>
        <w:t xml:space="preserve"> масштабировать, в отличие от сквозных нейросетевых архитектур типа «черный ящик</w:t>
      </w:r>
      <w:r w:rsidR="003B080E">
        <w:rPr>
          <w:lang w:val="ru-RU"/>
        </w:rPr>
        <w:t>»</w:t>
      </w:r>
      <w:r w:rsidRPr="00EB7B3D">
        <w:rPr>
          <w:lang w:val="ru-RU"/>
        </w:rPr>
        <w:t>.</w:t>
      </w:r>
    </w:p>
    <w:p w14:paraId="6F63B19C" w14:textId="19216998" w:rsidR="00EB7B3D" w:rsidRPr="00EB7B3D" w:rsidRDefault="00EB7B3D" w:rsidP="00EB7B3D">
      <w:pPr>
        <w:jc w:val="both"/>
        <w:rPr>
          <w:lang w:val="ru-RU"/>
        </w:rPr>
      </w:pPr>
      <w:r w:rsidRPr="00EB7B3D">
        <w:rPr>
          <w:lang w:val="ru-RU"/>
        </w:rPr>
        <w:t xml:space="preserve">В конструкторской части подробно описаны функциональные модули программы, общий алгоритм конвейера обработки видео, математические критерии сопоставления контуров, а </w:t>
      </w:r>
      <w:r w:rsidRPr="00EB7B3D">
        <w:rPr>
          <w:lang w:val="ru-RU"/>
        </w:rPr>
        <w:lastRenderedPageBreak/>
        <w:t xml:space="preserve">также приведены ключевые фрагменты исходного кода инициализации сессии </w:t>
      </w:r>
      <w:proofErr w:type="spellStart"/>
      <w:r w:rsidRPr="00EB7B3D">
        <w:rPr>
          <w:lang w:val="ru-RU"/>
        </w:rPr>
        <w:t>AVCaptureSession</w:t>
      </w:r>
      <w:proofErr w:type="spellEnd"/>
      <w:r w:rsidRPr="00EB7B3D">
        <w:rPr>
          <w:lang w:val="ru-RU"/>
        </w:rPr>
        <w:t xml:space="preserve">, </w:t>
      </w:r>
      <w:proofErr w:type="spellStart"/>
      <w:r w:rsidRPr="00EB7B3D">
        <w:rPr>
          <w:lang w:val="ru-RU"/>
        </w:rPr>
        <w:t>межкадрового</w:t>
      </w:r>
      <w:proofErr w:type="spellEnd"/>
      <w:r w:rsidRPr="00EB7B3D">
        <w:rPr>
          <w:lang w:val="ru-RU"/>
        </w:rPr>
        <w:t xml:space="preserve"> трекинга, аппаратного </w:t>
      </w:r>
      <w:proofErr w:type="spellStart"/>
      <w:r w:rsidRPr="00EB7B3D">
        <w:rPr>
          <w:lang w:val="ru-RU"/>
        </w:rPr>
        <w:t>композитинга</w:t>
      </w:r>
      <w:proofErr w:type="spellEnd"/>
      <w:r w:rsidRPr="00EB7B3D">
        <w:rPr>
          <w:lang w:val="ru-RU"/>
        </w:rPr>
        <w:t xml:space="preserve"> через </w:t>
      </w:r>
      <w:proofErr w:type="spellStart"/>
      <w:r w:rsidRPr="00EB7B3D">
        <w:rPr>
          <w:lang w:val="ru-RU"/>
        </w:rPr>
        <w:t>CIBlendWithMask</w:t>
      </w:r>
      <w:proofErr w:type="spellEnd"/>
      <w:r w:rsidRPr="00EB7B3D">
        <w:rPr>
          <w:lang w:val="ru-RU"/>
        </w:rPr>
        <w:t xml:space="preserve"> и рендеринга графики. Дополнительно представлены основные экраны интерфейса </w:t>
      </w:r>
      <w:proofErr w:type="spellStart"/>
      <w:r w:rsidRPr="00EB7B3D">
        <w:rPr>
          <w:lang w:val="ru-RU"/>
        </w:rPr>
        <w:t>SwiftUI</w:t>
      </w:r>
      <w:proofErr w:type="spellEnd"/>
      <w:r w:rsidRPr="00EB7B3D">
        <w:rPr>
          <w:lang w:val="ru-RU"/>
        </w:rPr>
        <w:t>, системные требования и пошаговая инструкция по деплою на физическое устройство iPhone.</w:t>
      </w:r>
    </w:p>
    <w:p w14:paraId="5EA19A2B" w14:textId="40C50437" w:rsidR="00EB7B3D" w:rsidRPr="00EB7B3D" w:rsidRDefault="00EB7B3D" w:rsidP="00EB7B3D">
      <w:pPr>
        <w:jc w:val="both"/>
        <w:rPr>
          <w:lang w:val="ru-RU"/>
        </w:rPr>
      </w:pPr>
      <w:r w:rsidRPr="00EB7B3D">
        <w:rPr>
          <w:lang w:val="ru-RU"/>
        </w:rPr>
        <w:t>В исследовательской части продемонстрирована методика экспериментальной проверки и рассчитаны ключевые метрики точности (Precision), полноты (</w:t>
      </w:r>
      <w:proofErr w:type="spellStart"/>
      <w:r w:rsidRPr="00EB7B3D">
        <w:rPr>
          <w:lang w:val="ru-RU"/>
        </w:rPr>
        <w:t>Recall</w:t>
      </w:r>
      <w:proofErr w:type="spellEnd"/>
      <w:r w:rsidRPr="00EB7B3D">
        <w:rPr>
          <w:lang w:val="ru-RU"/>
        </w:rPr>
        <w:t>) и F1-мера. По контрольному набору тестовых сценариев была получена высокая общая точность распознавания и удержания ID (порядка 93.6%–95.7%) при минимальной задержке инициализации конвейера (менее 0.15 секунды). Основные технические ограничения алгоритма связаны с критическим перекрытием силуэтов людей объектами интерьера, съемкой в условиях экстремально низкого освещения и смазыванием кадров при резких движениях камеры.</w:t>
      </w:r>
    </w:p>
    <w:p w14:paraId="0918175D" w14:textId="1B6CBCB7" w:rsidR="00E3594A" w:rsidRPr="00FA29F9" w:rsidRDefault="00EB7B3D" w:rsidP="00EB7B3D">
      <w:pPr>
        <w:jc w:val="both"/>
        <w:rPr>
          <w:lang w:val="ru-RU"/>
        </w:rPr>
      </w:pPr>
      <w:r w:rsidRPr="00EB7B3D">
        <w:rPr>
          <w:lang w:val="ru-RU"/>
        </w:rPr>
        <w:t xml:space="preserve">Дальнейшее развитие работы может включать внедрение алгоритмов экстраполяции координат на базе фильтра Калмана для сглаживания треков, оптимизацию сверточных слоев нейросети под новые сопроцессоры Apple </w:t>
      </w:r>
      <w:proofErr w:type="spellStart"/>
      <w:r w:rsidRPr="00EB7B3D">
        <w:rPr>
          <w:lang w:val="ru-RU"/>
        </w:rPr>
        <w:t>Neural</w:t>
      </w:r>
      <w:proofErr w:type="spellEnd"/>
      <w:r w:rsidRPr="00EB7B3D">
        <w:rPr>
          <w:lang w:val="ru-RU"/>
        </w:rPr>
        <w:t xml:space="preserve"> Engine, интеграцию многопользовательского режима сегментации и экспорт подробного журнала событий в формате CSV для последующего статистического анализа</w:t>
      </w:r>
      <w:r w:rsidR="00191A75" w:rsidRPr="00946508">
        <w:rPr>
          <w:lang w:val="ru-RU"/>
        </w:rPr>
        <w:t xml:space="preserve"> </w:t>
      </w:r>
      <w:r w:rsidR="00191A75" w:rsidRPr="00191A75">
        <w:rPr>
          <w:lang w:val="ru-RU"/>
        </w:rPr>
        <w:t>[9; 10]</w:t>
      </w:r>
      <w:r w:rsidRPr="00EB7B3D">
        <w:rPr>
          <w:lang w:val="ru-RU"/>
        </w:rPr>
        <w:t>.</w:t>
      </w:r>
    </w:p>
    <w:p w14:paraId="7C44F15F" w14:textId="77777777" w:rsidR="00E3594A" w:rsidRPr="006378AD" w:rsidRDefault="00000000">
      <w:pPr>
        <w:pStyle w:val="1"/>
      </w:pPr>
      <w:r w:rsidRPr="006378AD">
        <w:rPr>
          <w:rFonts w:ascii="Times New Roman" w:eastAsia="Times New Roman" w:hAnsi="Times New Roman"/>
          <w:sz w:val="24"/>
        </w:rPr>
        <w:t xml:space="preserve">6. </w:t>
      </w:r>
      <w:r w:rsidRPr="008C15F8">
        <w:rPr>
          <w:rFonts w:ascii="Times New Roman" w:eastAsia="Times New Roman" w:hAnsi="Times New Roman"/>
          <w:sz w:val="24"/>
          <w:lang w:val="ru-RU"/>
        </w:rPr>
        <w:t>Библиографический</w:t>
      </w:r>
      <w:r w:rsidRPr="006378AD">
        <w:rPr>
          <w:rFonts w:ascii="Times New Roman" w:eastAsia="Times New Roman" w:hAnsi="Times New Roman"/>
          <w:sz w:val="24"/>
        </w:rPr>
        <w:t xml:space="preserve"> </w:t>
      </w:r>
      <w:r w:rsidRPr="008C15F8">
        <w:rPr>
          <w:rFonts w:ascii="Times New Roman" w:eastAsia="Times New Roman" w:hAnsi="Times New Roman"/>
          <w:sz w:val="24"/>
          <w:lang w:val="ru-RU"/>
        </w:rPr>
        <w:t>список</w:t>
      </w:r>
    </w:p>
    <w:p w14:paraId="69C1860D" w14:textId="77777777" w:rsidR="00946508" w:rsidRPr="006378AD" w:rsidRDefault="00946508" w:rsidP="00946508">
      <w:pPr>
        <w:ind w:firstLine="0"/>
        <w:rPr>
          <w:lang w:val="ru-RU"/>
        </w:rPr>
      </w:pPr>
      <w:r>
        <w:t>[1] Apple Developer Documentation. Vision</w:t>
      </w:r>
      <w:r w:rsidRPr="006378AD">
        <w:rPr>
          <w:lang w:val="ru-RU"/>
        </w:rPr>
        <w:t xml:space="preserve"> </w:t>
      </w:r>
      <w:r>
        <w:t>Framework</w:t>
      </w:r>
      <w:r w:rsidRPr="006378AD">
        <w:rPr>
          <w:lang w:val="ru-RU"/>
        </w:rPr>
        <w:t xml:space="preserve"> [Электронный ресурс]. — </w:t>
      </w:r>
      <w:r>
        <w:t>URL</w:t>
      </w:r>
      <w:r w:rsidRPr="006378AD">
        <w:rPr>
          <w:lang w:val="ru-RU"/>
        </w:rPr>
        <w:t xml:space="preserve">: </w:t>
      </w:r>
      <w:r>
        <w:t>https</w:t>
      </w:r>
      <w:r w:rsidRPr="006378AD">
        <w:rPr>
          <w:lang w:val="ru-RU"/>
        </w:rPr>
        <w:t>://</w:t>
      </w:r>
      <w:r>
        <w:t>developer</w:t>
      </w:r>
      <w:r w:rsidRPr="006378AD">
        <w:rPr>
          <w:lang w:val="ru-RU"/>
        </w:rPr>
        <w:t>.</w:t>
      </w:r>
      <w:r>
        <w:t>apple</w:t>
      </w:r>
      <w:r w:rsidRPr="006378AD">
        <w:rPr>
          <w:lang w:val="ru-RU"/>
        </w:rPr>
        <w:t>.</w:t>
      </w:r>
      <w:r>
        <w:t>com</w:t>
      </w:r>
      <w:r w:rsidRPr="006378AD">
        <w:rPr>
          <w:lang w:val="ru-RU"/>
        </w:rPr>
        <w:t>/</w:t>
      </w:r>
      <w:r>
        <w:t>documentation</w:t>
      </w:r>
      <w:r w:rsidRPr="006378AD">
        <w:rPr>
          <w:lang w:val="ru-RU"/>
        </w:rPr>
        <w:t>/</w:t>
      </w:r>
      <w:r>
        <w:t>vision</w:t>
      </w:r>
      <w:r w:rsidRPr="006378AD">
        <w:rPr>
          <w:lang w:val="ru-RU"/>
        </w:rPr>
        <w:t xml:space="preserve"> (дата обращения: 14.05.2026).</w:t>
      </w:r>
    </w:p>
    <w:p w14:paraId="404081AE" w14:textId="77777777" w:rsidR="00946508" w:rsidRDefault="00946508" w:rsidP="00946508">
      <w:pPr>
        <w:ind w:firstLine="0"/>
      </w:pPr>
      <w:r>
        <w:t xml:space="preserve">[2] Apple Developer Documentation. </w:t>
      </w:r>
      <w:proofErr w:type="spellStart"/>
      <w:r>
        <w:t>AVFoundation</w:t>
      </w:r>
      <w:proofErr w:type="spellEnd"/>
      <w:r>
        <w:t>: Camera and Video Capture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https://developer.apple.com/documentation/avfoundation/cameras_and_media_capture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p w14:paraId="05BBCBB4" w14:textId="77777777" w:rsidR="00946508" w:rsidRDefault="00946508" w:rsidP="00946508">
      <w:pPr>
        <w:ind w:firstLine="0"/>
      </w:pPr>
      <w:r>
        <w:t>[3] Apple Developer Documentation. Core Image Framework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https://developer.apple.com/documentation/coreimage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p w14:paraId="1082638D" w14:textId="77777777" w:rsidR="00946508" w:rsidRDefault="00946508" w:rsidP="00946508">
      <w:pPr>
        <w:ind w:firstLine="0"/>
      </w:pPr>
      <w:r>
        <w:t xml:space="preserve">[4] Apple Developer Documentation. </w:t>
      </w:r>
      <w:proofErr w:type="spellStart"/>
      <w:r>
        <w:t>SwiftUI</w:t>
      </w:r>
      <w:proofErr w:type="spellEnd"/>
      <w:r>
        <w:t>: User Interfaces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https://developer.apple.com/documentation/swiftui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p w14:paraId="7531E3AC" w14:textId="77777777" w:rsidR="00946508" w:rsidRDefault="00946508" w:rsidP="00946508">
      <w:pPr>
        <w:ind w:firstLine="0"/>
      </w:pPr>
      <w:r>
        <w:t xml:space="preserve">[5] Apple Developer Documentation. </w:t>
      </w:r>
      <w:proofErr w:type="spellStart"/>
      <w:r>
        <w:t>VNGeneratePersonSegmentationRequest</w:t>
      </w:r>
      <w:proofErr w:type="spellEnd"/>
      <w:r>
        <w:t xml:space="preserve">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https://developer.apple.com/documentation/vision/vngeneratepersonsegmentationrequest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p w14:paraId="15F83A51" w14:textId="77777777" w:rsidR="00946508" w:rsidRDefault="00946508" w:rsidP="00946508">
      <w:pPr>
        <w:ind w:firstLine="0"/>
      </w:pPr>
      <w:r>
        <w:lastRenderedPageBreak/>
        <w:t xml:space="preserve">[6] Apple Developer Documentation. </w:t>
      </w:r>
      <w:proofErr w:type="spellStart"/>
      <w:r>
        <w:t>VNDetectHumanRectanglesRequest</w:t>
      </w:r>
      <w:proofErr w:type="spellEnd"/>
      <w:r>
        <w:t xml:space="preserve">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https://developer.apple.com/documentation/vision/vndetecthumanrectanglesrequest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p w14:paraId="6EE2006D" w14:textId="77777777" w:rsidR="00946508" w:rsidRDefault="00946508" w:rsidP="00946508">
      <w:pPr>
        <w:ind w:firstLine="0"/>
      </w:pPr>
      <w:r>
        <w:t>[7] Apple Developer Documentation. Processing Pipeline with Core Image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https://developer.apple.com/documentation/coreimage/processing_pipeline_with_core_image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p w14:paraId="6F374EFB" w14:textId="77777777" w:rsidR="00946508" w:rsidRDefault="00946508" w:rsidP="00946508">
      <w:pPr>
        <w:ind w:firstLine="0"/>
      </w:pPr>
      <w:r>
        <w:t xml:space="preserve">[8] Apple Developer Documentation. </w:t>
      </w:r>
      <w:proofErr w:type="spellStart"/>
      <w:r>
        <w:t>AVCaptureVideoDataOutputSampleBufferDelegate</w:t>
      </w:r>
      <w:proofErr w:type="spellEnd"/>
      <w:r>
        <w:t xml:space="preserve">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https://developer.apple.com/documentation/avfoundation/avcapturevideodataoutputsamplebufferdelegate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p w14:paraId="37DDD6EA" w14:textId="77777777" w:rsidR="00946508" w:rsidRDefault="00946508" w:rsidP="00946508">
      <w:pPr>
        <w:ind w:firstLine="0"/>
      </w:pPr>
      <w:r>
        <w:t>[9] Apple Machine Learning Journal. Person Segmentation in the Wild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https://machinelearning.apple.com/research/person-segmentation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p w14:paraId="23A10D30" w14:textId="548A9FDB" w:rsidR="00E3594A" w:rsidRPr="00946508" w:rsidRDefault="00946508" w:rsidP="00946508">
      <w:pPr>
        <w:ind w:firstLine="0"/>
        <w:rPr>
          <w:lang w:val="ru-CA"/>
        </w:rPr>
      </w:pPr>
      <w:r>
        <w:t>[10] Apple Developer Documentation. Core ML Framework: Integrating Machine Learning Models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https://developer.apple.com/documentation/coreml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14.05.2026).</w:t>
      </w:r>
    </w:p>
    <w:sectPr w:rsidR="00E3594A" w:rsidRPr="00946508" w:rsidSect="00034616">
      <w:footerReference w:type="default" r:id="rId17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2F36E" w14:textId="77777777" w:rsidR="002F5EBD" w:rsidRDefault="002F5EBD">
      <w:pPr>
        <w:spacing w:line="240" w:lineRule="auto"/>
      </w:pPr>
      <w:r>
        <w:separator/>
      </w:r>
    </w:p>
  </w:endnote>
  <w:endnote w:type="continuationSeparator" w:id="0">
    <w:p w14:paraId="71C99350" w14:textId="77777777" w:rsidR="002F5EBD" w:rsidRDefault="002F5E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FC40" w14:textId="77777777" w:rsidR="00E3594A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95EC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D51F" w14:textId="77777777" w:rsidR="002F5EBD" w:rsidRDefault="002F5EBD">
      <w:pPr>
        <w:spacing w:line="240" w:lineRule="auto"/>
      </w:pPr>
      <w:r>
        <w:separator/>
      </w:r>
    </w:p>
  </w:footnote>
  <w:footnote w:type="continuationSeparator" w:id="0">
    <w:p w14:paraId="5F2BA83E" w14:textId="77777777" w:rsidR="002F5EBD" w:rsidRDefault="002F5E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3D284C"/>
    <w:multiLevelType w:val="hybridMultilevel"/>
    <w:tmpl w:val="47086F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FC5C4F"/>
    <w:multiLevelType w:val="hybridMultilevel"/>
    <w:tmpl w:val="3B886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348325">
    <w:abstractNumId w:val="8"/>
  </w:num>
  <w:num w:numId="2" w16cid:durableId="842553037">
    <w:abstractNumId w:val="6"/>
  </w:num>
  <w:num w:numId="3" w16cid:durableId="1166894188">
    <w:abstractNumId w:val="5"/>
  </w:num>
  <w:num w:numId="4" w16cid:durableId="1827699723">
    <w:abstractNumId w:val="4"/>
  </w:num>
  <w:num w:numId="5" w16cid:durableId="886647575">
    <w:abstractNumId w:val="7"/>
  </w:num>
  <w:num w:numId="6" w16cid:durableId="2145779853">
    <w:abstractNumId w:val="3"/>
  </w:num>
  <w:num w:numId="7" w16cid:durableId="62073352">
    <w:abstractNumId w:val="2"/>
  </w:num>
  <w:num w:numId="8" w16cid:durableId="1102191629">
    <w:abstractNumId w:val="1"/>
  </w:num>
  <w:num w:numId="9" w16cid:durableId="1860855325">
    <w:abstractNumId w:val="0"/>
  </w:num>
  <w:num w:numId="10" w16cid:durableId="1894385855">
    <w:abstractNumId w:val="10"/>
  </w:num>
  <w:num w:numId="11" w16cid:durableId="999311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CDA"/>
    <w:rsid w:val="0001172D"/>
    <w:rsid w:val="00022680"/>
    <w:rsid w:val="00032627"/>
    <w:rsid w:val="00034616"/>
    <w:rsid w:val="000431A7"/>
    <w:rsid w:val="0006063C"/>
    <w:rsid w:val="000663FB"/>
    <w:rsid w:val="00070D57"/>
    <w:rsid w:val="000D1490"/>
    <w:rsid w:val="000D3D6C"/>
    <w:rsid w:val="000F44D7"/>
    <w:rsid w:val="000F77A2"/>
    <w:rsid w:val="00107BC8"/>
    <w:rsid w:val="001146CF"/>
    <w:rsid w:val="0015074B"/>
    <w:rsid w:val="00151553"/>
    <w:rsid w:val="0017687B"/>
    <w:rsid w:val="00191A75"/>
    <w:rsid w:val="00191CED"/>
    <w:rsid w:val="00193688"/>
    <w:rsid w:val="001B0B58"/>
    <w:rsid w:val="001B5117"/>
    <w:rsid w:val="001C370A"/>
    <w:rsid w:val="001E1751"/>
    <w:rsid w:val="00235FE9"/>
    <w:rsid w:val="00284976"/>
    <w:rsid w:val="0029639D"/>
    <w:rsid w:val="002A076E"/>
    <w:rsid w:val="002B13A2"/>
    <w:rsid w:val="002B6DC7"/>
    <w:rsid w:val="002E3388"/>
    <w:rsid w:val="002F5EBD"/>
    <w:rsid w:val="00326F90"/>
    <w:rsid w:val="00362C68"/>
    <w:rsid w:val="003B080E"/>
    <w:rsid w:val="003C48BE"/>
    <w:rsid w:val="003D4DDF"/>
    <w:rsid w:val="004027AF"/>
    <w:rsid w:val="0042361C"/>
    <w:rsid w:val="0042640A"/>
    <w:rsid w:val="00432AE2"/>
    <w:rsid w:val="004430BD"/>
    <w:rsid w:val="004715ED"/>
    <w:rsid w:val="0048152F"/>
    <w:rsid w:val="0051191E"/>
    <w:rsid w:val="0052190B"/>
    <w:rsid w:val="00526AF5"/>
    <w:rsid w:val="00537886"/>
    <w:rsid w:val="00551FCB"/>
    <w:rsid w:val="00572137"/>
    <w:rsid w:val="0058450A"/>
    <w:rsid w:val="005974DC"/>
    <w:rsid w:val="005D5915"/>
    <w:rsid w:val="00602126"/>
    <w:rsid w:val="006378AD"/>
    <w:rsid w:val="00642DCC"/>
    <w:rsid w:val="006A78AF"/>
    <w:rsid w:val="0073573A"/>
    <w:rsid w:val="0076437F"/>
    <w:rsid w:val="00771DBF"/>
    <w:rsid w:val="0078121A"/>
    <w:rsid w:val="00786D06"/>
    <w:rsid w:val="0079586A"/>
    <w:rsid w:val="007C36BA"/>
    <w:rsid w:val="00801806"/>
    <w:rsid w:val="00803210"/>
    <w:rsid w:val="0081692A"/>
    <w:rsid w:val="00834C21"/>
    <w:rsid w:val="008477A5"/>
    <w:rsid w:val="00861F6B"/>
    <w:rsid w:val="0087150B"/>
    <w:rsid w:val="00882FE9"/>
    <w:rsid w:val="008C15F8"/>
    <w:rsid w:val="008C2BA8"/>
    <w:rsid w:val="008D2267"/>
    <w:rsid w:val="008F10C6"/>
    <w:rsid w:val="00926FBE"/>
    <w:rsid w:val="00945DC9"/>
    <w:rsid w:val="00946508"/>
    <w:rsid w:val="009B56F6"/>
    <w:rsid w:val="009D56F1"/>
    <w:rsid w:val="009D637A"/>
    <w:rsid w:val="009F4EBF"/>
    <w:rsid w:val="00A876EA"/>
    <w:rsid w:val="00A87A44"/>
    <w:rsid w:val="00AA1D8D"/>
    <w:rsid w:val="00AA78CB"/>
    <w:rsid w:val="00AD7694"/>
    <w:rsid w:val="00AE1B34"/>
    <w:rsid w:val="00AF2506"/>
    <w:rsid w:val="00B101DD"/>
    <w:rsid w:val="00B20045"/>
    <w:rsid w:val="00B47730"/>
    <w:rsid w:val="00B547CD"/>
    <w:rsid w:val="00BB1AA7"/>
    <w:rsid w:val="00BD66E9"/>
    <w:rsid w:val="00C90F2A"/>
    <w:rsid w:val="00C95EC4"/>
    <w:rsid w:val="00CB0664"/>
    <w:rsid w:val="00CD799F"/>
    <w:rsid w:val="00CE0D7C"/>
    <w:rsid w:val="00D4064A"/>
    <w:rsid w:val="00D6602B"/>
    <w:rsid w:val="00D74FEA"/>
    <w:rsid w:val="00D76E20"/>
    <w:rsid w:val="00D87704"/>
    <w:rsid w:val="00DA595F"/>
    <w:rsid w:val="00DE3C09"/>
    <w:rsid w:val="00E03C31"/>
    <w:rsid w:val="00E10409"/>
    <w:rsid w:val="00E24022"/>
    <w:rsid w:val="00E3594A"/>
    <w:rsid w:val="00E36F24"/>
    <w:rsid w:val="00E60564"/>
    <w:rsid w:val="00E713AE"/>
    <w:rsid w:val="00EA3572"/>
    <w:rsid w:val="00EB7B3D"/>
    <w:rsid w:val="00EE2F13"/>
    <w:rsid w:val="00EE428D"/>
    <w:rsid w:val="00EF0E59"/>
    <w:rsid w:val="00F4551C"/>
    <w:rsid w:val="00F50753"/>
    <w:rsid w:val="00F53F58"/>
    <w:rsid w:val="00FA29F9"/>
    <w:rsid w:val="00FC1F2C"/>
    <w:rsid w:val="00FC693F"/>
    <w:rsid w:val="00FE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8C4145"/>
  <w14:defaultImageDpi w14:val="300"/>
  <w15:docId w15:val="{42CC5E66-6AE7-8B48-83CB-7A80B0F9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after="80" w:line="240" w:lineRule="auto"/>
      <w:jc w:val="center"/>
    </w:pPr>
    <w:rPr>
      <w:rFonts w:ascii="Times New Roman" w:eastAsia="Times New Roman" w:hAnsi="Times New Roman"/>
      <w:i/>
    </w:rPr>
  </w:style>
  <w:style w:type="paragraph" w:customStyle="1" w:styleId="CodeBlock">
    <w:name w:val="CodeBlock"/>
    <w:pPr>
      <w:spacing w:after="20" w:line="240" w:lineRule="auto"/>
      <w:ind w:left="397"/>
    </w:pPr>
    <w:rPr>
      <w:rFonts w:ascii="Courier New" w:eastAsia="Courier New" w:hAnsi="Courier New"/>
      <w:sz w:val="17"/>
    </w:rPr>
  </w:style>
  <w:style w:type="paragraph" w:customStyle="1" w:styleId="Standard">
    <w:name w:val="Standard"/>
    <w:rsid w:val="00FA29F9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character" w:styleId="HTML">
    <w:name w:val="HTML Code"/>
    <w:basedOn w:val="a2"/>
    <w:uiPriority w:val="99"/>
    <w:semiHidden/>
    <w:unhideWhenUsed/>
    <w:rsid w:val="00432AE2"/>
    <w:rPr>
      <w:rFonts w:ascii="Courier New" w:eastAsia="Times New Roman" w:hAnsi="Courier New" w:cs="Courier New"/>
      <w:sz w:val="20"/>
      <w:szCs w:val="20"/>
    </w:rPr>
  </w:style>
  <w:style w:type="character" w:styleId="aff8">
    <w:name w:val="Placeholder Text"/>
    <w:basedOn w:val="a2"/>
    <w:uiPriority w:val="99"/>
    <w:semiHidden/>
    <w:rsid w:val="001E1751"/>
    <w:rPr>
      <w:color w:val="666666"/>
    </w:rPr>
  </w:style>
  <w:style w:type="paragraph" w:styleId="aff9">
    <w:name w:val="Normal (Web)"/>
    <w:basedOn w:val="a1"/>
    <w:uiPriority w:val="99"/>
    <w:semiHidden/>
    <w:unhideWhenUsed/>
    <w:rsid w:val="00642DCC"/>
    <w:pPr>
      <w:spacing w:before="100" w:beforeAutospacing="1" w:after="100" w:afterAutospacing="1" w:line="240" w:lineRule="auto"/>
      <w:ind w:firstLine="0"/>
    </w:pPr>
    <w:rPr>
      <w:rFonts w:cs="Times New Roman"/>
      <w:szCs w:val="24"/>
      <w:lang w:val="ru-CA" w:eastAsia="ru-RU"/>
    </w:rPr>
  </w:style>
  <w:style w:type="character" w:customStyle="1" w:styleId="apple-converted-space">
    <w:name w:val="apple-converted-space"/>
    <w:basedOn w:val="a2"/>
    <w:rsid w:val="00642DCC"/>
  </w:style>
  <w:style w:type="character" w:styleId="affa">
    <w:name w:val="Hyperlink"/>
    <w:basedOn w:val="a2"/>
    <w:uiPriority w:val="99"/>
    <w:unhideWhenUsed/>
    <w:rsid w:val="001B0B58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1B0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colan1ch/BackgroundReplacer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4941</Words>
  <Characters>28166</Characters>
  <Application>Microsoft Office Word</Application>
  <DocSecurity>0</DocSecurity>
  <Lines>234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TMM26 variant 30 Matveev I.O.</vt:lpstr>
      <vt:lpstr/>
    </vt:vector>
  </TitlesOfParts>
  <Manager/>
  <Company/>
  <LinksUpToDate>false</LinksUpToDate>
  <CharactersWithSpaces>33041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TMM26 variant 30 Matveev I.O.</dc:title>
  <dc:subject>Technology of Multimedia</dc:subject>
  <dc:creator>c1642</dc:creator>
  <cp:keywords>TMM, Android, MediaPipe, TensorFlow Lite, computer vision</cp:keywords>
  <dc:description/>
  <cp:lastModifiedBy>c1642</cp:lastModifiedBy>
  <cp:revision>13</cp:revision>
  <dcterms:created xsi:type="dcterms:W3CDTF">2026-05-18T21:27:00Z</dcterms:created>
  <dcterms:modified xsi:type="dcterms:W3CDTF">2026-05-21T12:22:00Z</dcterms:modified>
  <cp:category/>
</cp:coreProperties>
</file>